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72"/>
        </w:rPr>
        <w:t>Dataify Skills</w:t>
      </w:r>
    </w:p>
    <w:p>
      <w:pPr>
        <w:jc w:val="center"/>
      </w:pPr>
      <w:r>
        <w:rPr>
          <w:color w:val="333333"/>
          <w:sz w:val="48"/>
        </w:rPr>
        <w:t>产品使用说明文档</w:t>
      </w:r>
    </w:p>
    <w:p/>
    <w:p>
      <w:pPr>
        <w:jc w:val="center"/>
      </w:pPr>
      <w:r>
        <w:rPr>
          <w:color w:val="666666"/>
          <w:sz w:val="24"/>
        </w:rPr>
        <w:t>AI 驱动的网页数据抓取、搜索与结构化提取平台</w:t>
        <w:br/>
        <w:t>63+ Skills · 25+ MCP Tools · 25+ 平台覆盖</w:t>
      </w:r>
    </w:p>
    <w:p/>
    <w:p/>
    <w:p/>
    <w:p/>
    <w:p>
      <w:pPr>
        <w:jc w:val="center"/>
      </w:pPr>
      <w:r>
        <w:rPr>
          <w:color w:val="999999"/>
          <w:sz w:val="22"/>
        </w:rPr>
        <w:t>版本：v1.1.0</w:t>
        <w:br/>
        <w:t>更新日期：2026年6月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rPr>
          <w:sz w:val="20"/>
        </w:rPr>
        <w:t>1. 产品概述</w:t>
      </w:r>
    </w:p>
    <w:p>
      <w:pPr>
        <w:spacing w:after="40"/>
      </w:pPr>
      <w:r>
        <w:rPr>
          <w:sz w:val="20"/>
        </w:rPr>
        <w:t>2. 核心能力</w:t>
      </w:r>
    </w:p>
    <w:p>
      <w:pPr>
        <w:spacing w:after="40"/>
      </w:pPr>
      <w:r>
        <w:rPr>
          <w:sz w:val="20"/>
        </w:rPr>
        <w:t>3. 接入方式</w:t>
      </w:r>
    </w:p>
    <w:p>
      <w:pPr>
        <w:spacing w:after="40"/>
      </w:pPr>
      <w:r>
        <w:rPr>
          <w:sz w:val="20"/>
        </w:rPr>
        <w:t xml:space="preserve">   3.1 MCP Server（AI Agent 推荐）</w:t>
      </w:r>
    </w:p>
    <w:p>
      <w:pPr>
        <w:spacing w:after="40"/>
      </w:pPr>
      <w:r>
        <w:rPr>
          <w:sz w:val="20"/>
        </w:rPr>
        <w:t xml:space="preserve">   3.2 Python 脚本执行</w:t>
      </w:r>
    </w:p>
    <w:p>
      <w:pPr>
        <w:spacing w:after="40"/>
      </w:pPr>
      <w:r>
        <w:rPr>
          <w:sz w:val="20"/>
        </w:rPr>
        <w:t xml:space="preserve">   3.3 REST API 直接调用</w:t>
      </w:r>
    </w:p>
    <w:p>
      <w:pPr>
        <w:spacing w:after="40"/>
      </w:pPr>
      <w:r>
        <w:rPr>
          <w:sz w:val="20"/>
        </w:rPr>
        <w:t>4. MCP Server 配置指南</w:t>
      </w:r>
    </w:p>
    <w:p>
      <w:pPr>
        <w:spacing w:after="40"/>
      </w:pPr>
      <w:r>
        <w:rPr>
          <w:sz w:val="20"/>
        </w:rPr>
        <w:t xml:space="preserve">   4.1 一键配置</w:t>
      </w:r>
    </w:p>
    <w:p>
      <w:pPr>
        <w:spacing w:after="40"/>
      </w:pPr>
      <w:r>
        <w:rPr>
          <w:sz w:val="20"/>
        </w:rPr>
        <w:t xml:space="preserve">   4.2 Claude Desktop 配置</w:t>
      </w:r>
    </w:p>
    <w:p>
      <w:pPr>
        <w:spacing w:after="40"/>
      </w:pPr>
      <w:r>
        <w:rPr>
          <w:sz w:val="20"/>
        </w:rPr>
        <w:t xml:space="preserve">   4.3 Cursor / Windsurf 配置</w:t>
      </w:r>
    </w:p>
    <w:p>
      <w:pPr>
        <w:spacing w:after="40"/>
      </w:pPr>
      <w:r>
        <w:rPr>
          <w:sz w:val="20"/>
        </w:rPr>
        <w:t xml:space="preserve">   4.4 工具预设方案</w:t>
      </w:r>
    </w:p>
    <w:p>
      <w:pPr>
        <w:spacing w:after="40"/>
      </w:pPr>
      <w:r>
        <w:rPr>
          <w:sz w:val="20"/>
        </w:rPr>
        <w:t>5. 平台覆盖与数据源</w:t>
      </w:r>
    </w:p>
    <w:p>
      <w:pPr>
        <w:spacing w:after="40"/>
      </w:pPr>
      <w:r>
        <w:rPr>
          <w:sz w:val="20"/>
        </w:rPr>
        <w:t>6. Skill 详细使用手册</w:t>
      </w:r>
    </w:p>
    <w:p>
      <w:pPr>
        <w:spacing w:after="40"/>
      </w:pPr>
      <w:r>
        <w:rPr>
          <w:sz w:val="20"/>
        </w:rPr>
        <w:t xml:space="preserve">   6.1 Web Unlocker（网页解锁）</w:t>
      </w:r>
    </w:p>
    <w:p>
      <w:pPr>
        <w:spacing w:after="40"/>
      </w:pPr>
      <w:r>
        <w:rPr>
          <w:sz w:val="20"/>
        </w:rPr>
        <w:t xml:space="preserve">   6.2 SERP Skills（搜索引擎 × 25）</w:t>
      </w:r>
    </w:p>
    <w:p>
      <w:pPr>
        <w:spacing w:after="40"/>
      </w:pPr>
      <w:r>
        <w:rPr>
          <w:sz w:val="20"/>
        </w:rPr>
        <w:t xml:space="preserve">   6.3 Scraper Skills（数据抓取 × 37）</w:t>
      </w:r>
    </w:p>
    <w:p>
      <w:pPr>
        <w:spacing w:after="40"/>
      </w:pPr>
      <w:r>
        <w:rPr>
          <w:sz w:val="20"/>
        </w:rPr>
        <w:t>7. 典型使用场景</w:t>
      </w:r>
    </w:p>
    <w:p>
      <w:pPr>
        <w:spacing w:after="40"/>
      </w:pPr>
      <w:r>
        <w:rPr>
          <w:sz w:val="20"/>
        </w:rPr>
        <w:t>8. 常见问题（FAQ）</w:t>
      </w:r>
    </w:p>
    <w:p>
      <w:pPr>
        <w:spacing w:after="40"/>
      </w:pPr>
      <w:r>
        <w:rPr>
          <w:sz w:val="20"/>
        </w:rPr>
        <w:t>附录 A：完整 Skill 清单</w:t>
      </w:r>
    </w:p>
    <w:p>
      <w:pPr>
        <w:spacing w:after="40"/>
      </w:pPr>
      <w:r>
        <w:rPr>
          <w:sz w:val="20"/>
        </w:rPr>
        <w:t>附录 B：MCP 工具清单</w:t>
      </w:r>
    </w:p>
    <w:p>
      <w:r>
        <w:br w:type="page"/>
      </w:r>
    </w:p>
    <w:p>
      <w:pPr>
        <w:pStyle w:val="Heading1"/>
      </w:pPr>
      <w:r>
        <w:t>1. 产品概述</w:t>
      </w:r>
    </w:p>
    <w:p>
      <w:r>
        <w:t>Dataify Skills 是一套为 AI Agent 打造的网页数据采集技能集合，让 AI 助手能够自动抓取、搜索和提取互联网上的结构化数据。</w:t>
      </w:r>
    </w:p>
    <w:p>
      <w:r>
        <w:t>产品覆盖 25+ 主流平台，提供 63+ 个预构建的 Skill（技能），支持通过 MCP（Model Context Protocol）协议无缝接入 Claude Desktop、Cursor、Windsurf 等 AI 客户端，也支持 Python 脚本和 REST API 两种传统接入方式。</w:t>
      </w:r>
    </w:p>
    <w:p>
      <w:r>
        <w:t>核心定位：</w:t>
      </w:r>
    </w:p>
    <w:p>
      <w:pPr>
        <w:pStyle w:val="ListBullet"/>
      </w:pPr>
      <w:r>
        <w:t>让 AI Agent 具备"看到互联网"的能力</w:t>
      </w:r>
    </w:p>
    <w:p>
      <w:pPr>
        <w:pStyle w:val="ListBullet"/>
      </w:pPr>
      <w:r>
        <w:t>无需编写爬虫代码，通过自然语言即可获取数据</w:t>
      </w:r>
    </w:p>
    <w:p>
      <w:pPr>
        <w:pStyle w:val="ListBullet"/>
      </w:pPr>
      <w:r>
        <w:t>自动绕过反爬机制（CAPTCHA、JavaScript 渲染、Bot 检测）</w:t>
      </w:r>
    </w:p>
    <w:p>
      <w:pPr>
        <w:pStyle w:val="ListBullet"/>
      </w:pPr>
      <w:r>
        <w:t>结构化 JSON 输出，直接可供分析使用</w:t>
      </w:r>
    </w:p>
    <w:p>
      <w:r>
        <w:br w:type="page"/>
      </w:r>
    </w:p>
    <w:p>
      <w:pPr>
        <w:pStyle w:val="Heading1"/>
      </w:pPr>
      <w:r>
        <w:t>2. 核心能力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覆盖范围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网页解锁 (Web Unlocker)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抓取任意网页内容，自动绕过反爬、验证码和 JS 渲染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任意网站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搜索引擎抓取 (SERP)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获取结构化搜索结果（标题、链接、摘要）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Google(17)、Bing(6)、DuckDuckGo、Yandex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电商数据采集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商品信息、价格、评论、卖家数据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Amazon、eBay、Walmart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社交媒体采集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用户资料、帖子、评论、Reels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Instagram、Facebook、TikTok、Twitter/X、LinkedIn、Reddit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视频平台采集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视频信息、评论、字幕、频道、音视频下载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招聘数据采集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职位列表、公司信息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Indeed、Glassdoor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商业情报采集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公司资料、融资信息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Crunchbase、GitHub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旅游数据采集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酒店列表、房源信息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Booking.com、Airbnb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房产数据采集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房产列表和数据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Zillow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MCP 协议集成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 个工具直连 AI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Desktop、Cursor、Windsurf</w:t>
            </w:r>
          </w:p>
        </w:tc>
      </w:tr>
    </w:tbl>
    <w:p>
      <w:r>
        <w:br w:type="page"/>
      </w:r>
    </w:p>
    <w:p>
      <w:pPr>
        <w:pStyle w:val="Heading1"/>
      </w:pPr>
      <w:r>
        <w:t>3. 接入方式</w:t>
      </w:r>
    </w:p>
    <w:p>
      <w:r>
        <w:t>Dataify Skills 提供三种接入方式，适配不同使用场景：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接入方式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适用场景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技术门槛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推荐指数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MCP Server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Agent（Claude/Cursor/Windsurf）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低（配置一次即可）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Python 脚本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开发者手动调用、批量任务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中（需要命令行操作）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REST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程序化集成、自定义开发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高（需要开发能力）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</w:t>
            </w:r>
          </w:p>
        </w:tc>
      </w:tr>
    </w:tbl>
    <w:p>
      <w:pPr>
        <w:pStyle w:val="Heading2"/>
      </w:pPr>
      <w:r>
        <w:t>3.1 MCP Server（AI Agent 推荐）</w:t>
      </w:r>
    </w:p>
    <w:p>
      <w:r>
        <w:t>MCP（Model Context Protocol）是 AI Agent 的标准工具协议。配置后，AI 助手可以直接调用 Dataify 的所有数据采集能力，用户只需用自然语言描述需求，AI 即可自动选择合适的工具完成任务。</w:t>
      </w:r>
    </w:p>
    <w:p>
      <w:pPr>
        <w:pStyle w:val="ListBullet"/>
      </w:pPr>
      <w:r>
        <w:t>零代码操作，自然语言驱动</w:t>
      </w:r>
    </w:p>
    <w:p>
      <w:pPr>
        <w:pStyle w:val="ListBullet"/>
      </w:pPr>
      <w:r>
        <w:t>25 个工具一次配置</w:t>
      </w:r>
    </w:p>
    <w:p>
      <w:pPr>
        <w:pStyle w:val="ListBullet"/>
      </w:pPr>
      <w:r>
        <w:t>支持工具链自动编排（如：先搜索再抓取再分析）</w:t>
      </w:r>
    </w:p>
    <w:p>
      <w:pPr>
        <w:pStyle w:val="Heading2"/>
      </w:pPr>
      <w:r>
        <w:t>3.2 Python 脚本执行</w:t>
      </w:r>
    </w:p>
    <w:p>
      <w:r>
        <w:t>每个 Skill 目录下包含可直接运行的 Python 脚本。安装命令：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curl -fsSL https://raw.githubusercontent.com/dataify-server/skills/main/install.sh | bash</w:t>
      </w:r>
    </w:p>
    <w:p>
      <w:pPr>
        <w:pStyle w:val="Heading2"/>
      </w:pPr>
      <w:r>
        <w:t>3.3 REST API 直接调用</w:t>
      </w:r>
    </w:p>
    <w:p>
      <w:r>
        <w:t>通过 Dataify REST API 直接发起 HTTP 请求。详见 API 文档：https://doc.dataify.com</w:t>
      </w:r>
    </w:p>
    <w:p>
      <w:r>
        <w:br w:type="page"/>
      </w:r>
    </w:p>
    <w:p>
      <w:pPr>
        <w:pStyle w:val="Heading1"/>
      </w:pPr>
      <w:r>
        <w:t>4. MCP Server 配置指南</w:t>
      </w:r>
    </w:p>
    <w:p>
      <w:pPr>
        <w:pStyle w:val="Heading2"/>
      </w:pPr>
      <w:r>
        <w:t>4.1 一键配置（推荐）</w:t>
      </w:r>
    </w:p>
    <w:p>
      <w:r>
        <w:t>在终端运行以下命令，脚本会自动检测 AI 客户端并写入配置：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curl -fsSL https://raw.githubusercontent.com/dataify-server/skills/main/setup-mcp.sh | bash</w:t>
      </w:r>
    </w:p>
    <w:p>
      <w:r>
        <w:t>脚本支持的参数：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Dataify API 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--token abc123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目标客户端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--client claude / cursor / windsurf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自定义工具列表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--tools "google_serp,amazon,youtube"</w:t>
            </w:r>
          </w:p>
        </w:tc>
      </w:tr>
    </w:tbl>
    <w:p>
      <w:pPr>
        <w:pStyle w:val="Heading2"/>
      </w:pPr>
      <w:r>
        <w:t>4.2 Claude Desktop 手动配置</w:t>
      </w:r>
    </w:p>
    <w:p>
      <w:r>
        <w:t>编辑配置文件 claude_desktop_config.json，添加：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"mcpServers": {</w:t>
        <w:br/>
        <w:t xml:space="preserve">    "dataify": {</w:t>
        <w:br/>
        <w:t xml:space="preserve">      "url": "https://mcp.dataify.com/mcp?token=YOUR_API_TOKEN&amp;tools=user_info,web_unlocker,google_serp,yandex_serp,duckduckgo_serp,bing_serp,amazon,youtube,facebook,instagram,reddit,walmart,google,booking,indeed,airbnb,google_play_store,github,tiktok,linkedin,glassdoor,twitter,crunchbase,zillow,ebay"</w:t>
        <w:br/>
        <w:t xml:space="preserve">    }</w:t>
        <w:br/>
        <w:t xml:space="preserve">  }</w:t>
        <w:br/>
        <w:t>}</w:t>
      </w:r>
    </w:p>
    <w:p>
      <w:r>
        <w:t>配置文件位置：</w:t>
      </w:r>
    </w:p>
    <w:p>
      <w:pPr>
        <w:pStyle w:val="ListBullet"/>
      </w:pPr>
      <w:r>
        <w:t>macOS: ~/Library/Application Support/Claude/claude_desktop_config.json</w:t>
      </w:r>
    </w:p>
    <w:p>
      <w:pPr>
        <w:pStyle w:val="ListBullet"/>
      </w:pPr>
      <w:r>
        <w:t>Windows: %APPDATA%\Claude\claude_desktop_config.json</w:t>
      </w:r>
    </w:p>
    <w:p>
      <w:pPr>
        <w:pStyle w:val="Heading2"/>
      </w:pPr>
      <w:r>
        <w:t>4.3 Cursor / Windsurf 配置</w:t>
      </w:r>
    </w:p>
    <w:p>
      <w:r>
        <w:t>进入 Settings &gt; MCP，点击 Add new MCP server，选择类型 sse，粘贴 MCP URL 即可。</w:t>
      </w:r>
    </w:p>
    <w:p>
      <w:pPr>
        <w:pStyle w:val="Heading2"/>
      </w:pPr>
      <w:r>
        <w:t>4.4 工具预设方案</w:t>
      </w:r>
    </w:p>
    <w:p>
      <w:r>
        <w:t>根据业务需求，可以只加载部分工具：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预设方案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包含工具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全量加载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 25 个工具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通用场景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轻量版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web_unlocker + 4 个 SERP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仅搜索和网页抓取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社交媒体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facebook, instagram, tiktok, twitter, linkedin, reddit, youtube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社媒监控和舆情分析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amazon, ebay, walmart, google_serp, web_unlocker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电商数据采集和比价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商业研究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google_serp, web_unlocker, github, crunchbase, indeed, glassdoor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竞品研究和市场分析</w:t>
            </w:r>
          </w:p>
        </w:tc>
      </w:tr>
    </w:tbl>
    <w:p>
      <w:r>
        <w:br w:type="page"/>
      </w:r>
    </w:p>
    <w:p>
      <w:pPr>
        <w:pStyle w:val="Heading1"/>
      </w:pPr>
      <w:r>
        <w:t>5. 平台覆盖与数据源</w:t>
      </w:r>
    </w:p>
    <w:p>
      <w:pPr>
        <w:pStyle w:val="Heading2"/>
      </w:pPr>
      <w:r>
        <w:t>5.1 搜索引擎（SERP）— 25 个垂直搜索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搜索引擎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支持的垂直搜索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网页、AI Mode、图片、视频、新闻、地图、购物、学术、金融、航班、酒店、招聘、Lens、本地、专利、Play、趋势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网页、图片、视频、新闻、购物、地图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DuckDuckGo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网页搜索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Yandex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网页搜索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t>5.2 电商平台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平台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可采集数据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采集模式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商品详情、评论、卖家、全球商品、列表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ASIN、URL、关键词、分类、畅销榜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eBay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商品信息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URL、分类URL、关键词、店铺URL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Walmart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商品信息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URL、分类URL、SKU、关键词</w:t>
            </w:r>
          </w:p>
        </w:tc>
      </w:tr>
    </w:tbl>
    <w:p>
      <w:pPr>
        <w:pStyle w:val="Heading2"/>
      </w:pPr>
      <w:r>
        <w:t>5.3 社交媒体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平台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可采集数据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采集模式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资料、评论、Reels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用户名、URL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帖子、评论、资料、活动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TikTok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评论、商店、帖子、资料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Twitter/X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资料、帖子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URL、用户名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公司、职位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URL、关键词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帖子、评论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URL、关键词、Subreddit</w:t>
            </w:r>
          </w:p>
        </w:tc>
      </w:tr>
    </w:tbl>
    <w:p>
      <w:pPr>
        <w:pStyle w:val="Heading2"/>
      </w:pPr>
      <w:r>
        <w:t>5.4 视频/旅游/招聘/商业/房产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平台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可采集数据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视频、评论、频道、字幕、视频/音频文件下载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Booking.com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酒店列表和详情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Airbnb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房源列表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Indeed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职位列表、公司信息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Glassdoor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公司评价、薪资、职位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Crunchbase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公司资料、融资信息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仓库信息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Google 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应用评论、应用信息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Zillow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房产数据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Google Maps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商户详情、评论</w:t>
            </w:r>
          </w:p>
        </w:tc>
      </w:tr>
    </w:tbl>
    <w:p>
      <w:r>
        <w:br w:type="page"/>
      </w:r>
    </w:p>
    <w:p>
      <w:pPr>
        <w:pStyle w:val="Heading1"/>
      </w:pPr>
      <w:r>
        <w:t>6. Skill 详细使用手册</w:t>
      </w:r>
    </w:p>
    <w:p>
      <w:r>
        <w:t>本章对 63 个 Skill 逐一说明其使用场景、触发关键词和实际案例。市场人员可根据触发关键词快速定位所需工具，参考示例向 AI Agent 提出需求。</w:t>
      </w:r>
    </w:p>
    <w:p/>
    <w:p>
      <w:pPr>
        <w:pStyle w:val="Heading3"/>
      </w:pPr>
      <w:r>
        <w:t>如何使用本章：</w:t>
      </w:r>
    </w:p>
    <w:p>
      <w:pPr>
        <w:pStyle w:val="ListBullet"/>
      </w:pPr>
      <w:r>
        <w:t>触发关键词 — 当用户输入中包含这些关键词时，AI Agent 会自动调用对应的 Skill</w:t>
      </w:r>
    </w:p>
    <w:p>
      <w:pPr>
        <w:pStyle w:val="ListBullet"/>
      </w:pPr>
      <w:r>
        <w:t>使用场景 — 该 Skill 适用的业务场景</w:t>
      </w:r>
    </w:p>
    <w:p>
      <w:pPr>
        <w:pStyle w:val="ListBullet"/>
      </w:pPr>
      <w:r>
        <w:t>支持模式 — 该 Skill 支持的不同采集方式</w:t>
      </w:r>
    </w:p>
    <w:p>
      <w:pPr>
        <w:pStyle w:val="ListBullet"/>
      </w:pPr>
      <w:r>
        <w:t>MCP 自然语言示例 — 直接复制给 AI Agent 的示例语句</w:t>
      </w:r>
    </w:p>
    <w:p>
      <w:pPr>
        <w:pStyle w:val="ListBullet"/>
      </w:pPr>
      <w:r>
        <w:t>Python 脚本示例 — 开发者在命令行中执行的脚本命令</w:t>
      </w:r>
    </w:p>
    <w:p>
      <w:r>
        <w:br w:type="page"/>
      </w:r>
    </w:p>
    <w:p>
      <w:pPr>
        <w:pStyle w:val="Heading2"/>
      </w:pPr>
      <w:r>
        <w:t>6.1 Web Unlocker（网页解锁）— 1 个 Skill</w:t>
      </w:r>
    </w:p>
    <w:p>
      <w:pPr>
        <w:pStyle w:val="Heading3"/>
      </w:pPr>
      <w:r>
        <w:t>Web Unlocker（网页解锁）</w:t>
      </w:r>
    </w:p>
    <w:p>
      <w:r>
        <w:t>Web Unlocker 是最基础也是最强大的工具，可以抓取任意网页内容。自动处理反爬机制，包括 CAPTCHA 验证码、JavaScript 动态渲染、Bot 检测等。适用于目标网站没有专门 Skill 的情况。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中文：抓取网页、网页解锁、打开网页、网站抓取、获取网页内容、爬取页面、绕过反爬</w:t>
      </w:r>
    </w:p>
    <w:p>
      <w:pPr>
        <w:pStyle w:val="ListBullet"/>
      </w:pPr>
      <w:r>
        <w:t>English: fetch URL, scrape website, web unlocker, unlock page, get page content, bypass anti-bot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目标网站没有专门的 Skill 时，用 Web Unlocker 直接抓取</w:t>
      </w:r>
    </w:p>
    <w:p>
      <w:pPr>
        <w:pStyle w:val="ListBullet"/>
      </w:pPr>
      <w:r>
        <w:t>需要抓取网页原始 HTML 进行数据提取</w:t>
      </w:r>
    </w:p>
    <w:p>
      <w:pPr>
        <w:pStyle w:val="ListBullet"/>
      </w:pPr>
      <w:r>
        <w:t>网站有严格的反爬机制（CAPTCHA、JS 渲染、Bot 检测）</w:t>
      </w:r>
    </w:p>
    <w:p>
      <w:pPr>
        <w:pStyle w:val="ListBullet"/>
      </w:pPr>
      <w:r>
        <w:t>需要截图网页内容（type 设为 png）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html — 返回网页 HTML 源码</w:t>
      </w:r>
    </w:p>
    <w:p>
      <w:pPr>
        <w:pStyle w:val="ListBullet"/>
      </w:pPr>
      <w:r>
        <w:t>png — 返回网页截图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"帮我抓取 https://example.com/pricing 页面的内容"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"打开这个网页并返回内容：https://www.amazon.com/dp/B0BZYCJK89"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"帮我截图这个网页：https://example.com"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"抓取这个页面的内容，需要等待 .main-content 元素加载完成"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skills/dataify-web-unlocker/scripts/invoke-dataify-web-unlocker.py \</w:t>
        <w:br/>
        <w:t xml:space="preserve">  --url "https://example.com/pricing"</w:t>
        <w:br/>
        <w:br/>
        <w:t># 带参数</w:t>
        <w:br/>
        <w:t>python3 skills/dataify-web-unlocker/scripts/invoke-dataify-web-unlocker.py \</w:t>
        <w:br/>
        <w:t xml:space="preserve">  --url "https://example.com" \</w:t>
        <w:br/>
        <w:t xml:space="preserve">  --js-render "True" --country "us" --wait "3000" --wait-for ".main-content"</w:t>
      </w:r>
    </w:p>
    <w:p/>
    <w:p/>
    <w:p>
      <w:r>
        <w:t>Web Unlocker 参数说明：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目标网页地址（必填）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返回类型：html 或 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html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js_render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是否执行 JavaScript 渲染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代理国家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等待时间（毫秒）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wait_for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等待特定 CSS 元素加载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clean_content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清理内容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block_resources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阻止加载的资源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follow_redirect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是否跟踪重定向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6.2 SERP Skills（搜索引擎结果抓取）— 25 个 Skill</w:t>
      </w:r>
    </w:p>
    <w:p>
      <w:r>
        <w:t>SERP（Search Engine Results Page）Skills 用于获取搜索引擎的结构化结果。返回的数据已经是 JSON 格式，包含标题、链接、摘要等字段，无需二次解析。所有 SERP Skills 通过 Dataify Scraper API 实时调用，即时返回结果。</w:t>
      </w:r>
    </w:p>
    <w:p/>
    <w:p>
      <w:pPr>
        <w:pStyle w:val="Heading3"/>
      </w:pPr>
      <w:r>
        <w:t>Google 网页搜索（serp-google-search）</w:t>
      </w:r>
    </w:p>
    <w:p>
      <w:r>
        <w:t>Google 通用网页搜索，返回结构化搜索结果（标题、链接、摘要），支持国家/语言/设备/分页等参数。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搜索、谷歌搜索、搜一下、网页搜索、搜索引擎</w:t>
      </w:r>
    </w:p>
    <w:p>
      <w:pPr>
        <w:pStyle w:val="ListBullet"/>
      </w:pPr>
      <w:r>
        <w:t>English: Google Search, web search, SERP, search Google, search the web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通用信息检索，搜索任意关键词</w:t>
      </w:r>
    </w:p>
    <w:p>
      <w:pPr>
        <w:pStyle w:val="ListBullet"/>
      </w:pPr>
      <w:r>
        <w:t>指定国家/语言/设备类型的搜索</w:t>
      </w:r>
    </w:p>
    <w:p>
      <w:pPr>
        <w:pStyle w:val="ListBullet"/>
      </w:pPr>
      <w:r>
        <w:t>获取 AI Overview 搜索结果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Google 关于 2025 年 AI 趋势的最新信息"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"帮我在 Google 上搜索 wireless earbuds 的评测，美国地区，英文结果"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 Google 搜索 Python 教程，返回前 20 条结果"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skills/serp-google-search/scripts/google_search.py \</w:t>
        <w:br/>
        <w:t xml:space="preserve">  --q "AI trends 2025" --gl us --hl en --num 20</w:t>
      </w:r>
    </w:p>
    <w:p/>
    <w:p>
      <w:pPr>
        <w:pStyle w:val="Heading3"/>
      </w:pPr>
      <w:r>
        <w:t>Google AI Mode 搜索（serp-google-ai-mode）</w:t>
      </w:r>
    </w:p>
    <w:p>
      <w:r>
        <w:t>Google AI Mode 搜索，返回 AI 生成的搜索摘要和回答，适合复杂问题。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AI 搜索、AI 模式搜索、谷歌 AI 回答</w:t>
      </w:r>
    </w:p>
    <w:p>
      <w:pPr>
        <w:pStyle w:val="ListBullet"/>
      </w:pPr>
      <w:r>
        <w:t>English: Google AI Mode, AI search, AI-powered search, Google AI answer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获取 AI 综合回答的复杂问题</w:t>
      </w:r>
    </w:p>
    <w:p>
      <w:pPr>
        <w:pStyle w:val="ListBullet"/>
      </w:pPr>
      <w:r>
        <w:t>需要 Google AI 生成的结构化答案</w:t>
      </w:r>
    </w:p>
    <w:p>
      <w:pPr>
        <w:pStyle w:val="ListBullet"/>
      </w:pPr>
      <w:r>
        <w:t>对比 AI 搜索与传统搜索结果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 Google AI Mode 搜索学习西班牙语的最佳方法"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"通过 Google AI 搜索气候变化解决方案"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skills/serp-google-ai-mode/scripts/google_ai_mode.py \</w:t>
        <w:br/>
        <w:t xml:space="preserve">  --q "best ways to learn Spanish" --gl us --hl en</w:t>
      </w:r>
    </w:p>
    <w:p/>
    <w:p>
      <w:pPr>
        <w:pStyle w:val="Heading3"/>
      </w:pPr>
      <w:r>
        <w:t>Google 图片搜索（serp-google-images）</w:t>
      </w:r>
    </w:p>
    <w:p>
      <w:r>
        <w:t>Google 图片搜索，支持按尺寸、颜色、类型、版权等过滤条件筛选图片。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图片搜索、搜索图片、查找图片、谷歌图片</w:t>
      </w:r>
    </w:p>
    <w:p>
      <w:pPr>
        <w:pStyle w:val="ListBullet"/>
      </w:pPr>
      <w:r>
        <w:t>English: Google Images, image search, find pictures, search images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按关键词搜索特定尺寸/颜色/类型的图片</w:t>
      </w:r>
    </w:p>
    <w:p>
      <w:pPr>
        <w:pStyle w:val="ListBullet"/>
      </w:pPr>
      <w:r>
        <w:t>查找素材图片或参考图</w:t>
      </w:r>
    </w:p>
    <w:p>
      <w:pPr>
        <w:pStyle w:val="ListBullet"/>
      </w:pPr>
      <w:r>
        <w:t>搜索透明背景或特定版权的图片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Google 图片搜索红色运动鞋，大尺寸"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Google 图片中的 logo 设计，透明背景"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"帮我找山脉风景的高清图片"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skills/serp-google-images/scripts/google_images.py \</w:t>
        <w:br/>
        <w:t xml:space="preserve">  --q "red sneakers" --gl us --hl en</w:t>
      </w:r>
    </w:p>
    <w:p/>
    <w:p>
      <w:pPr>
        <w:pStyle w:val="Heading3"/>
      </w:pPr>
      <w:r>
        <w:t>Google 视频搜索（serp-google-videos）</w:t>
      </w:r>
    </w:p>
    <w:p>
      <w:r>
        <w:t>Google 视频搜索，支持按时长、画质、来源、日期等过滤。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视频搜索、搜索视频、查找视频、谷歌视频</w:t>
      </w:r>
    </w:p>
    <w:p>
      <w:pPr>
        <w:pStyle w:val="ListBullet"/>
      </w:pPr>
      <w:r>
        <w:t>English: Google Videos, video search, find videos, search videos on Google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按关键词搜索特定时长/画质的视频</w:t>
      </w:r>
    </w:p>
    <w:p>
      <w:pPr>
        <w:pStyle w:val="ListBullet"/>
      </w:pPr>
      <w:r>
        <w:t>查找特定来源网站的视频内容</w:t>
      </w:r>
    </w:p>
    <w:p>
      <w:pPr>
        <w:pStyle w:val="ListBullet"/>
      </w:pPr>
      <w:r>
        <w:t>搜索最近发布的视频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Google 搜索电动车评测视频"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"搜索机器学习教程视频，过去一个月的"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"帮我找烹饪教程视频，高清画质"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skills/serp-google-videos/scripts/google_videos.py \</w:t>
        <w:br/>
        <w:t xml:space="preserve">  --q "electric car reviews" --gl us --hl en</w:t>
      </w:r>
    </w:p>
    <w:p/>
    <w:p>
      <w:r>
        <w:br w:type="page"/>
      </w:r>
    </w:p>
    <w:p>
      <w:pPr>
        <w:pStyle w:val="Heading3"/>
      </w:pPr>
      <w:r>
        <w:t>Google 新闻搜索（serp-google-news）</w:t>
      </w:r>
    </w:p>
    <w:p>
      <w:r>
        <w:t>Google 新闻搜索，支持按话题、出版商、日期排序，适合舆情监控。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新闻搜索、搜索新闻、最新新闻、新闻动态、谷歌新闻</w:t>
      </w:r>
    </w:p>
    <w:p>
      <w:pPr>
        <w:pStyle w:val="ListBullet"/>
      </w:pPr>
      <w:r>
        <w:t>English: Google News, news search, latest news, find news articles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搜索特定话题的最新新闻</w:t>
      </w:r>
    </w:p>
    <w:p>
      <w:pPr>
        <w:pStyle w:val="ListBullet"/>
      </w:pPr>
      <w:r>
        <w:t>监控品牌或公司的新闻动态</w:t>
      </w:r>
    </w:p>
    <w:p>
      <w:pPr>
        <w:pStyle w:val="ListBullet"/>
      </w:pPr>
      <w:r>
        <w:t>按日期排序获取最新报道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Google 新闻关于 AI 行业的最新消息"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"帮我在 Google News 搜索苹果公司的最新新闻"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"搜索气候变化政策的新闻，按最新排序"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skills/serp-google-news/scripts/google_news.py \</w:t>
        <w:br/>
        <w:t xml:space="preserve">  --q "AI industry" --gl us --hl en --so 1</w:t>
      </w:r>
    </w:p>
    <w:p/>
    <w:p>
      <w:pPr>
        <w:pStyle w:val="Heading3"/>
      </w:pPr>
      <w:r>
        <w:t>Google 地图搜索（serp-google-maps）</w:t>
      </w:r>
    </w:p>
    <w:p>
      <w:r>
        <w:t>Google 地图搜索，按关键词和位置搜索商户信息，支持 Place ID 查询。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地图搜索、搜索地图、附近商家、谷歌地图、地点搜索</w:t>
      </w:r>
    </w:p>
    <w:p>
      <w:pPr>
        <w:pStyle w:val="ListBullet"/>
      </w:pPr>
      <w:r>
        <w:t>English: Google Maps, map search, find nearby, location search, place search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搜索特定地区的商户和服务</w:t>
      </w:r>
    </w:p>
    <w:p>
      <w:pPr>
        <w:pStyle w:val="ListBullet"/>
      </w:pPr>
      <w:r>
        <w:t>通过 Place ID 查询地点详情</w:t>
      </w:r>
    </w:p>
    <w:p>
      <w:pPr>
        <w:pStyle w:val="ListBullet"/>
      </w:pPr>
      <w:r>
        <w:t>查找附近餐厅/咖啡店/酒店等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Google 地图搜索东京附近的寿司店"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"帮我在谷歌地图上找西雅图的咖啡店"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"搜索纽约市的意大利餐厅"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skills/serp-google-maps/scripts/google_maps.py \</w:t>
        <w:br/>
        <w:t xml:space="preserve">  --q "sushi restaurant" --ll "@35.6762,139.6503,14z"</w:t>
      </w:r>
    </w:p>
    <w:p/>
    <w:p>
      <w:pPr>
        <w:pStyle w:val="Heading3"/>
      </w:pPr>
      <w:r>
        <w:t>Google 购物搜索（serp-google-shopping）</w:t>
      </w:r>
    </w:p>
    <w:p>
      <w:r>
        <w:t>Google 购物搜索，支持价格范围、排序、免运费等过滤，适合商品比价。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购物搜索、商品搜索、比价、谷歌购物、价格比较</w:t>
      </w:r>
    </w:p>
    <w:p>
      <w:pPr>
        <w:pStyle w:val="ListBullet"/>
      </w:pPr>
      <w:r>
        <w:t>English: Google Shopping, shopping search, price comparison, find products, product search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按关键词搜索商品并按价格排序</w:t>
      </w:r>
    </w:p>
    <w:p>
      <w:pPr>
        <w:pStyle w:val="ListBullet"/>
      </w:pPr>
      <w:r>
        <w:t>筛选免运费/促销/小商家商品</w:t>
      </w:r>
    </w:p>
    <w:p>
      <w:pPr>
        <w:pStyle w:val="ListBullet"/>
      </w:pPr>
      <w:r>
        <w:t>跨商家比较商品价格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Google 购物搜索 100 美元以下的无线耳机"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"帮我搜索笔记本电脑，按价格从低到高排序"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Google Shopping 上打折的蓝牙音箱"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skills/serp-google-shopping/scripts/google_shopping.py \</w:t>
        <w:br/>
        <w:t xml:space="preserve">  --q "wireless headphones" --max_price 100 --free_shipping true</w:t>
      </w:r>
    </w:p>
    <w:p/>
    <w:p>
      <w:pPr>
        <w:pStyle w:val="Heading3"/>
      </w:pPr>
      <w:r>
        <w:t>Google 学术搜索（serp-google-scholar）</w:t>
      </w:r>
    </w:p>
    <w:p>
      <w:r>
        <w:t>Google Scholar 学术论文搜索，支持年份范围、引用查找、专利和综述过滤。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学术搜索、搜索论文、学术文献、谷歌学术、论文检索</w:t>
      </w:r>
    </w:p>
    <w:p>
      <w:pPr>
        <w:pStyle w:val="ListBullet"/>
      </w:pPr>
      <w:r>
        <w:t>English: Google Scholar, academic search, find papers, research papers, scholarly articles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搜索特定年份范围内的学术论文</w:t>
      </w:r>
    </w:p>
    <w:p>
      <w:pPr>
        <w:pStyle w:val="ListBullet"/>
      </w:pPr>
      <w:r>
        <w:t>查找引用某篇文章的所有论文</w:t>
      </w:r>
    </w:p>
    <w:p>
      <w:pPr>
        <w:pStyle w:val="ListBullet"/>
      </w:pPr>
      <w:r>
        <w:t>过滤综述文章或专利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Google Scholar 搜索 2020-2024 年关于大语言模型的论文"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CRISPR 基因编辑的学术文献，按最新排序"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"帮我找引用了这篇文章的所有论文"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skills/serp-google-scholar/scripts/google_scholar.py \</w:t>
        <w:br/>
        <w:t xml:space="preserve">  --q "large language model" --as_ylo 2020 --as_yhi 2024</w:t>
      </w:r>
    </w:p>
    <w:p/>
    <w:p>
      <w:r>
        <w:br w:type="page"/>
      </w:r>
    </w:p>
    <w:p>
      <w:pPr>
        <w:pStyle w:val="Heading3"/>
      </w:pPr>
      <w:r>
        <w:t>Google 金融数据（serp-google-finance）</w:t>
      </w:r>
    </w:p>
    <w:p>
      <w:r>
        <w:t>Google Finance 金融数据查询，支持股票、指数、基金、汇率、期货等，可选时间窗口。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金融、股票查询、股价搜索、汇率查询、金融数据</w:t>
      </w:r>
    </w:p>
    <w:p>
      <w:pPr>
        <w:pStyle w:val="ListBullet"/>
      </w:pPr>
      <w:r>
        <w:t>English: Google Finance, stock price, stock search, financial data, currency exchange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查询特定股票的实时价格和图表数据</w:t>
      </w:r>
    </w:p>
    <w:p>
      <w:pPr>
        <w:pStyle w:val="ListBullet"/>
      </w:pPr>
      <w:r>
        <w:t>获取汇率或指数信息</w:t>
      </w:r>
    </w:p>
    <w:p>
      <w:pPr>
        <w:pStyle w:val="ListBullet"/>
      </w:pPr>
      <w:r>
        <w:t>分析股票历史走势（1天/5天/1月/1年等）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"查询 Google Finance 上 NASDAQ:GOOGL 的股价，显示一年图表"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"搜索苹果股票的金融数据"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"查看 EUR/USD 汇率"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skills/serp-google-finance/scripts/google_finance.py \</w:t>
        <w:br/>
        <w:t xml:space="preserve">  --q "NASDAQ:GOOGL" --window "1Y"</w:t>
      </w:r>
    </w:p>
    <w:p/>
    <w:p>
      <w:pPr>
        <w:pStyle w:val="Heading3"/>
      </w:pPr>
      <w:r>
        <w:t>Google 航班搜索（serp-google-flights）</w:t>
      </w:r>
    </w:p>
    <w:p>
      <w:r>
        <w:t>Google Flights 航班搜索，支持单程/往返/多城市、舱位、中转次数等过滤。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航班搜索、搜索机票、航班查询、机票价格、廉价航班</w:t>
      </w:r>
    </w:p>
    <w:p>
      <w:pPr>
        <w:pStyle w:val="ListBullet"/>
      </w:pPr>
      <w:r>
        <w:t>English: Google Flights, flight search, find flights, airfare, cheap flights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搜索两地之间的机票价格</w:t>
      </w:r>
    </w:p>
    <w:p>
      <w:pPr>
        <w:pStyle w:val="ListBullet"/>
      </w:pPr>
      <w:r>
        <w:t>按舱位等级和中转次数过滤航班</w:t>
      </w:r>
    </w:p>
    <w:p>
      <w:pPr>
        <w:pStyle w:val="ListBullet"/>
      </w:pPr>
      <w:r>
        <w:t>比较不同日期的机票价格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6月15日 从北京到东京的单程航班，经济舱"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"帮我查从纽约到伦敦的往返机票，最便宜的"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"搜索从旧金山到纽约的直飞航班"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skills/serp-google-flights/scripts/google_flights.py \</w:t>
        <w:br/>
        <w:t xml:space="preserve">  --departure_id "PEK" --arrival_id "NRT" --outbound_date "2026-06-15" --type 2</w:t>
      </w:r>
    </w:p>
    <w:p/>
    <w:p>
      <w:pPr>
        <w:pStyle w:val="Heading3"/>
      </w:pPr>
      <w:r>
        <w:t>Google 酒店搜索（serp-google-hotels）</w:t>
      </w:r>
    </w:p>
    <w:p>
      <w:r>
        <w:t>Google Hotels 酒店搜索，支持入住/离店日期、评分、免费取消、环保认证等过滤。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酒店搜索、搜索酒店、酒店价格、住宿查询、订酒店</w:t>
      </w:r>
    </w:p>
    <w:p>
      <w:pPr>
        <w:pStyle w:val="ListBullet"/>
      </w:pPr>
      <w:r>
        <w:t>English: Google Hotels, hotel search, find hotels, hotel prices, accommodation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按日期和目的地搜索酒店</w:t>
      </w:r>
    </w:p>
    <w:p>
      <w:pPr>
        <w:pStyle w:val="ListBullet"/>
      </w:pPr>
      <w:r>
        <w:t>按评分/价格/免费取消过滤酒店</w:t>
      </w:r>
    </w:p>
    <w:p>
      <w:pPr>
        <w:pStyle w:val="ListBullet"/>
      </w:pPr>
      <w:r>
        <w:t>查找特价酒店或环保认证酒店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6月1日到3日东京的酒店"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"帮我找巴黎评分 4.5 以上的酒店，支持免费取消"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"搜索纽约下周末最便宜的酒店"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skills/serp-google-hotels/scripts/google_hotels.py \</w:t>
        <w:br/>
        <w:t xml:space="preserve">  --q "Tokyo hotels" --check_in_date "2026-06-01" --check_out_date "2026-06-03"</w:t>
      </w:r>
    </w:p>
    <w:p/>
    <w:p>
      <w:pPr>
        <w:pStyle w:val="Heading3"/>
      </w:pPr>
      <w:r>
        <w:t>Google 招聘搜索（serp-google-jobs）</w:t>
      </w:r>
    </w:p>
    <w:p>
      <w:r>
        <w:t>Google Jobs 招聘搜索，支持按地区、远程/在家办公、搜索半径等过滤。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招聘搜索、搜索工作、职位查询、招聘信息、找工作</w:t>
      </w:r>
    </w:p>
    <w:p>
      <w:pPr>
        <w:pStyle w:val="ListBullet"/>
      </w:pPr>
      <w:r>
        <w:t>English: Google Jobs, job search, find jobs, job listings, career search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按职位名称和地区搜索招聘信息</w:t>
      </w:r>
    </w:p>
    <w:p>
      <w:pPr>
        <w:pStyle w:val="ListBullet"/>
      </w:pPr>
      <w:r>
        <w:t>筛选远程/在家办公的工作</w:t>
      </w:r>
    </w:p>
    <w:p>
      <w:pPr>
        <w:pStyle w:val="ListBullet"/>
      </w:pPr>
      <w:r>
        <w:t>分析特定岗位的市场需求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Google Jobs 搜索旧金山的软件工程师职位"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"帮我找远程的数据科学家工作"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"搜索德国的 Java 开发者职位"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skills/serp-google-jobs/scripts/google_jobs.py \</w:t>
        <w:br/>
        <w:t xml:space="preserve">  --q "software engineer" --location "San Francisco"</w:t>
      </w:r>
    </w:p>
    <w:p/>
    <w:p>
      <w:r>
        <w:br w:type="page"/>
      </w:r>
    </w:p>
    <w:p>
      <w:pPr>
        <w:pStyle w:val="Heading3"/>
      </w:pPr>
      <w:r>
        <w:t>Google Lens 图片识别（serp-google-lens）</w:t>
      </w:r>
    </w:p>
    <w:p>
      <w:r>
        <w:t>Google Lens 以图搜图/图片识别，通过图片 URL 查找相似商品、来源、精确匹配等。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Lens、以图搜图、图片识别、反向图片搜索、识别图片</w:t>
      </w:r>
    </w:p>
    <w:p>
      <w:pPr>
        <w:pStyle w:val="ListBullet"/>
      </w:pPr>
      <w:r>
        <w:t>English: Google Lens, reverse image search, search by image, image recognition, visual search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用图片 URL 反向搜索找到图片来源</w:t>
      </w:r>
    </w:p>
    <w:p>
      <w:pPr>
        <w:pStyle w:val="ListBullet"/>
      </w:pPr>
      <w:r>
        <w:t>通过图片搜索相似商品</w:t>
      </w:r>
    </w:p>
    <w:p>
      <w:pPr>
        <w:pStyle w:val="ListBullet"/>
      </w:pPr>
      <w:r>
        <w:t>识别图片中的物品或地点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 Google Lens 搜索这张图片：https://example.com/shoe.jpg"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"帮我用图片反向搜索，找类似的商品"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"识别这张图片中的物品"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skills/serp-google-lens/scripts/google_lens.py \</w:t>
        <w:br/>
        <w:t xml:space="preserve">  --url "https://example.com/shoe.jpg" --type products</w:t>
      </w:r>
    </w:p>
    <w:p/>
    <w:p>
      <w:pPr>
        <w:pStyle w:val="Heading3"/>
      </w:pPr>
      <w:r>
        <w:t>Google 本地搜索（serp-google-local）</w:t>
      </w:r>
    </w:p>
    <w:p>
      <w:r>
        <w:t>Google Local 本地商户搜索，支持位置锚定、CID 查询和高级过滤。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本地搜索、附近搜索、本地商家、附近商户</w:t>
      </w:r>
    </w:p>
    <w:p>
      <w:pPr>
        <w:pStyle w:val="ListBullet"/>
      </w:pPr>
      <w:r>
        <w:t>English: Google Local, local search, nearby search, local businesses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搜索特定地点附近的商户和服务</w:t>
      </w:r>
    </w:p>
    <w:p>
      <w:pPr>
        <w:pStyle w:val="ListBullet"/>
      </w:pPr>
      <w:r>
        <w:t>通过 CID 查找指定商家</w:t>
      </w:r>
    </w:p>
    <w:p>
      <w:pPr>
        <w:pStyle w:val="ListBullet"/>
      </w:pPr>
      <w:r>
        <w:t>获取本地商户的营业信息和评分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"搜索纽约市附近的咖啡店"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"帮我找芝加哥市中心的药店"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"搜索洛杉矶附近的意大利餐厅"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skills/serp-google-local/scripts/google_local.py \</w:t>
        <w:br/>
        <w:t xml:space="preserve">  --q "coffee shops" --location "New York"</w:t>
      </w:r>
    </w:p>
    <w:p/>
    <w:p>
      <w:pPr>
        <w:pStyle w:val="Heading3"/>
      </w:pPr>
      <w:r>
        <w:t>Google 专利搜索（serp-google-patents）</w:t>
      </w:r>
    </w:p>
    <w:p>
      <w:r>
        <w:t>Google Patents 专利搜索，支持按状态、国家、类型、发明人、受让人、日期等过滤。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专利搜索、搜索专利、知识产权查询、专利检索</w:t>
      </w:r>
    </w:p>
    <w:p>
      <w:pPr>
        <w:pStyle w:val="ListBullet"/>
      </w:pPr>
      <w:r>
        <w:t>English: Google Patents, patent search, find patents, intellectual property, invention search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按关键词搜索特定领域的授权专利</w:t>
      </w:r>
    </w:p>
    <w:p>
      <w:pPr>
        <w:pStyle w:val="ListBullet"/>
      </w:pPr>
      <w:r>
        <w:t>按发明人或公司名过滤专利</w:t>
      </w:r>
    </w:p>
    <w:p>
      <w:pPr>
        <w:pStyle w:val="ListBullet"/>
      </w:pPr>
      <w:r>
        <w:t>按国家和日期范围检索专利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Google 专利中关于电池回收技术的美国专利"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"帮我找 2020 年以后的太阳能效率专利"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"搜索特斯拉公司的专利，按最新排序"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skills/serp-google-patents/scripts/google_patents.py \</w:t>
        <w:br/>
        <w:t xml:space="preserve">  --q "battery recycling" --country US --status GRANT</w:t>
      </w:r>
    </w:p>
    <w:p/>
    <w:p>
      <w:pPr>
        <w:pStyle w:val="Heading3"/>
      </w:pPr>
      <w:r>
        <w:t>Google Play 应用搜索（serp-google-play）</w:t>
      </w:r>
    </w:p>
    <w:p>
      <w:r>
        <w:t>Google Play 应用搜索，支持关键词搜索、分类浏览、排行榜和设备类型过滤。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Play 搜索、搜索应用、应用商店、安卓应用、应用排名</w:t>
      </w:r>
    </w:p>
    <w:p>
      <w:pPr>
        <w:pStyle w:val="ListBullet"/>
      </w:pPr>
      <w:r>
        <w:t>English: Google Play, app search, find apps, Android apps, app ranking, top apps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按关键词搜索 Android 应用</w:t>
      </w:r>
    </w:p>
    <w:p>
      <w:pPr>
        <w:pStyle w:val="ListBullet"/>
      </w:pPr>
      <w:r>
        <w:t>浏览特定分类的热门应用</w:t>
      </w:r>
    </w:p>
    <w:p>
      <w:pPr>
        <w:pStyle w:val="ListBullet"/>
      </w:pPr>
      <w:r>
        <w:t>查看儿童应用并按年龄过滤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Google Play 搜索冥想类应用"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"帮我找 Google Play 上最热门的办公应用"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6-8 岁儿童教育应用"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skills/serp-google-play/scripts/google_play.py \</w:t>
        <w:br/>
        <w:t xml:space="preserve">  --q "meditation" --gl us --hl en</w:t>
      </w:r>
    </w:p>
    <w:p/>
    <w:p>
      <w:r>
        <w:br w:type="page"/>
      </w:r>
    </w:p>
    <w:p>
      <w:pPr>
        <w:pStyle w:val="Heading3"/>
      </w:pPr>
      <w:r>
        <w:t>Google 趋势数据（serp-google-trends）</w:t>
      </w:r>
    </w:p>
    <w:p>
      <w:r>
        <w:t>Google Trends 搜索趋势数据，支持时间序列、地域分布、相关话题和查询。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趋势、搜索趋势、热门话题、趋势数据、关键词趋势</w:t>
      </w:r>
    </w:p>
    <w:p>
      <w:pPr>
        <w:pStyle w:val="ListBullet"/>
      </w:pPr>
      <w:r>
        <w:t>English: Google Trends, trend search, trending topics, interest over time, keyword trends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查看某关键词的搜索热度随时间变化</w:t>
      </w:r>
    </w:p>
    <w:p>
      <w:pPr>
        <w:pStyle w:val="ListBullet"/>
      </w:pPr>
      <w:r>
        <w:t>对比不同地区的搜索兴趣分布</w:t>
      </w:r>
    </w:p>
    <w:p>
      <w:pPr>
        <w:pStyle w:val="ListBullet"/>
      </w:pPr>
      <w:r>
        <w:t>发现与某话题相关的热门查询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"获取过去12个月美国地区 AI 的 Google 趋势数据"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"搜索比特币的 Google Trends 地域分布"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"查看"电动汽车"的相关查询和话题"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skills/serp-google-trends/scripts/google_trends.py \</w:t>
        <w:br/>
        <w:t xml:space="preserve">  --q "AI" --geo "United+States" --data_type TIMESERIES</w:t>
      </w:r>
    </w:p>
    <w:p/>
    <w:p>
      <w:pPr>
        <w:pStyle w:val="Heading3"/>
      </w:pPr>
      <w:r>
        <w:t>Bing 网页搜索（serp-bing-search）</w:t>
      </w:r>
    </w:p>
    <w:p>
      <w:r>
        <w:t>Bing 通用网页搜索，支持市场/语言、安全搜索、位置锚定。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中文：Bing 搜索、必应搜索、在 Bing 上搜索</w:t>
      </w:r>
    </w:p>
    <w:p>
      <w:pPr>
        <w:pStyle w:val="ListBullet"/>
      </w:pPr>
      <w:r>
        <w:t>English: Bing search, search Bing, Bing web search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使用 Bing 搜索引擎进行网页搜索</w:t>
      </w:r>
    </w:p>
    <w:p>
      <w:pPr>
        <w:pStyle w:val="ListBullet"/>
      </w:pPr>
      <w:r>
        <w:t>需要 Bing 市场特定的搜索结果</w:t>
      </w:r>
    </w:p>
    <w:p>
      <w:pPr>
        <w:pStyle w:val="ListBullet"/>
      </w:pPr>
      <w:r>
        <w:t>作为 Google 搜索的补充验证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Bing 上搜索 OpenAI 的最新新闻"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 Bing 搜索 Python 教程，美国市场"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skills/serp-bing-search/scripts/bing_search.py \</w:t>
        <w:br/>
        <w:t xml:space="preserve">  --q "OpenAI news" --mkt en-US</w:t>
      </w:r>
    </w:p>
    <w:p/>
    <w:p>
      <w:pPr>
        <w:pStyle w:val="Heading3"/>
      </w:pPr>
      <w:r>
        <w:t>Bing 图片搜索（serp-bing-images）</w:t>
      </w:r>
    </w:p>
    <w:p>
      <w:r>
        <w:t>Bing 图片搜索，支持尺寸、颜色、类型、宽高比、人脸、日期和版权过滤。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中文：Bing 图片搜索、在 Bing 搜索图片、必应图片</w:t>
      </w:r>
    </w:p>
    <w:p>
      <w:pPr>
        <w:pStyle w:val="ListBullet"/>
      </w:pPr>
      <w:r>
        <w:t>English: Bing Images, Bing image search, find images on Bing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在 Bing 上按条件搜索图片</w:t>
      </w:r>
    </w:p>
    <w:p>
      <w:pPr>
        <w:pStyle w:val="ListBullet"/>
      </w:pPr>
      <w:r>
        <w:t>查找免版权或 CC 许可的图片</w:t>
      </w:r>
    </w:p>
    <w:p>
      <w:pPr>
        <w:pStyle w:val="ListBullet"/>
      </w:pPr>
      <w:r>
        <w:t>按颜色和尺寸过滤图片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Bing 图片搜索山脉风景照，大尺寸，过去一个月的"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Bing 上的 OpenAI logo，透明方形图片"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skills/serp-bing-images/scripts/bing_images.py \</w:t>
        <w:br/>
        <w:t xml:space="preserve">  --q "mountain landscape" --imagesize large</w:t>
      </w:r>
    </w:p>
    <w:p/>
    <w:p>
      <w:pPr>
        <w:pStyle w:val="Heading3"/>
      </w:pPr>
      <w:r>
        <w:t>Bing 视频搜索（serp-bing-videos）</w:t>
      </w:r>
    </w:p>
    <w:p>
      <w:r>
        <w:t>Bing 视频搜索，支持时长、分辨率、来源、价格（免费/付费）和日期过滤。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中文：Bing 视频搜索、在 Bing 搜索视频、必应视频</w:t>
      </w:r>
    </w:p>
    <w:p>
      <w:pPr>
        <w:pStyle w:val="ListBullet"/>
      </w:pPr>
      <w:r>
        <w:t>English: Bing Videos, Bing video search, find videos on Bing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在 Bing 上搜索特定时长/分辨率的视频</w:t>
      </w:r>
    </w:p>
    <w:p>
      <w:pPr>
        <w:pStyle w:val="ListBullet"/>
      </w:pPr>
      <w:r>
        <w:t>筛选免费或付费视频内容</w:t>
      </w:r>
    </w:p>
    <w:p>
      <w:pPr>
        <w:pStyle w:val="ListBullet"/>
      </w:pPr>
      <w:r>
        <w:t>按日期搜索最新视频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Bing 搜索 OpenAI 产品发布视频，过去一周的，1080p"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Bing 上的短片烹饪教程"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skills/serp-bing-videos/scripts/bing_videos.py \</w:t>
        <w:br/>
        <w:t xml:space="preserve">  --q "OpenAI product launch" --date lt10080 --resolution 1080p</w:t>
      </w:r>
    </w:p>
    <w:p/>
    <w:p>
      <w:r>
        <w:br w:type="page"/>
      </w:r>
    </w:p>
    <w:p>
      <w:pPr>
        <w:pStyle w:val="Heading3"/>
      </w:pPr>
      <w:r>
        <w:t>Bing 新闻搜索（serp-bing-news）</w:t>
      </w:r>
    </w:p>
    <w:p>
      <w:r>
        <w:t>Bing 新闻搜索，支持市场、安全搜索、日期过滤和结果数量控制。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中文：Bing 新闻搜索、在 Bing 搜索新闻、必应新闻</w:t>
      </w:r>
    </w:p>
    <w:p>
      <w:pPr>
        <w:pStyle w:val="ListBullet"/>
      </w:pPr>
      <w:r>
        <w:t>English: Bing News, Bing news search, find news on Bing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在 Bing 上搜索最新新闻</w:t>
      </w:r>
    </w:p>
    <w:p>
      <w:pPr>
        <w:pStyle w:val="ListBullet"/>
      </w:pPr>
      <w:r>
        <w:t>监控特定话题的新闻报道</w:t>
      </w:r>
    </w:p>
    <w:p>
      <w:pPr>
        <w:pStyle w:val="ListBullet"/>
      </w:pPr>
      <w:r>
        <w:t>作为 Google News 的补充新闻源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Bing 新闻搜索 OpenAI 的公告"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Bing 上的 AI 最新新闻，英文美国市场"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skills/serp-bing-news/scripts/bing_news.py \</w:t>
        <w:br/>
        <w:t xml:space="preserve">  --q "OpenAI" --mkt en-US</w:t>
      </w:r>
    </w:p>
    <w:p/>
    <w:p>
      <w:pPr>
        <w:pStyle w:val="Heading3"/>
      </w:pPr>
      <w:r>
        <w:t>Bing 购物搜索（serp-bing-shopping）</w:t>
      </w:r>
    </w:p>
    <w:p>
      <w:r>
        <w:t>Bing 购物搜索，支持市场、过滤和分页。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中文：Bing 购物搜索、在 Bing 搜索商品、必应购物</w:t>
      </w:r>
    </w:p>
    <w:p>
      <w:pPr>
        <w:pStyle w:val="ListBullet"/>
      </w:pPr>
      <w:r>
        <w:t>English: Bing Shopping, Bing product search, shop on Bing, find products on Bing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在 Bing 购物搜索商品</w:t>
      </w:r>
    </w:p>
    <w:p>
      <w:pPr>
        <w:pStyle w:val="ListBullet"/>
      </w:pPr>
      <w:r>
        <w:t>比较 Bing 和 Google Shopping 的价格</w:t>
      </w:r>
    </w:p>
    <w:p>
      <w:pPr>
        <w:pStyle w:val="ListBullet"/>
      </w:pPr>
      <w:r>
        <w:t>针对特定市场的商品搜索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Bing 购物搜索无线耳机，美国市场"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Bing Shopping 上的蓝牙耳机"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skills/serp-bing-shopping/scripts/bing_shopping.py \</w:t>
        <w:br/>
        <w:t xml:space="preserve">  --q "wireless earbuds" --mkt en-US</w:t>
      </w:r>
    </w:p>
    <w:p/>
    <w:p>
      <w:pPr>
        <w:pStyle w:val="Heading3"/>
      </w:pPr>
      <w:r>
        <w:t>Bing 地图搜索（serp-bing-maps）</w:t>
      </w:r>
    </w:p>
    <w:p>
      <w:r>
        <w:t>Bing 地图搜索，支持关键词/GPS坐标/语言区域和 Place ID 查询。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中文：Bing 地图搜索、在 Bing 地图上搜索、必应地图</w:t>
      </w:r>
    </w:p>
    <w:p>
      <w:pPr>
        <w:pStyle w:val="ListBullet"/>
      </w:pPr>
      <w:r>
        <w:t>English: Bing Maps, Bing location search, find on Bing Maps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在 Bing 地图搜索地点和商家</w:t>
      </w:r>
    </w:p>
    <w:p>
      <w:pPr>
        <w:pStyle w:val="ListBullet"/>
      </w:pPr>
      <w:r>
        <w:t>通过 GPS 坐标搜索附近地点</w:t>
      </w:r>
    </w:p>
    <w:p>
      <w:pPr>
        <w:pStyle w:val="ListBullet"/>
      </w:pPr>
      <w:r>
        <w:t>查询 Bing Maps 上的地点详情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Bing 地图搜索江苏的咖啡店"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"帮我在 Bing Maps 上找埃菲尔铁塔的位置"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skills/serp-bing-maps/scripts/bing_maps.py \</w:t>
        <w:br/>
        <w:t xml:space="preserve">  --q "coffee shops" --setlang us</w:t>
      </w:r>
    </w:p>
    <w:p/>
    <w:p>
      <w:pPr>
        <w:pStyle w:val="Heading3"/>
      </w:pPr>
      <w:r>
        <w:t>DuckDuckGo 网页搜索（serp-duckduckgo-search）</w:t>
      </w:r>
    </w:p>
    <w:p>
      <w:r>
        <w:t>DuckDuckGo 隐私搜索引擎搜索，支持地区、安全搜索、日期过滤和结果数量控制。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中文：DuckDuckGo 搜索、隐私搜索、DDG 搜索</w:t>
      </w:r>
    </w:p>
    <w:p>
      <w:pPr>
        <w:pStyle w:val="ListBullet"/>
      </w:pPr>
      <w:r>
        <w:t>English: DuckDuckGo, DDG search, privacy search, search DuckDuckGo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注重隐私的网页搜索</w:t>
      </w:r>
    </w:p>
    <w:p>
      <w:pPr>
        <w:pStyle w:val="ListBullet"/>
      </w:pPr>
      <w:r>
        <w:t>需要无追踪的搜索结果</w:t>
      </w:r>
    </w:p>
    <w:p>
      <w:pPr>
        <w:pStyle w:val="ListBullet"/>
      </w:pPr>
      <w:r>
        <w:t>作为 Google/Bing 的替代搜索引擎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 DuckDuckGo 搜索 OpenAI 新闻"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DuckDuckGo 上搜索 Python 教程，过去一个月的"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skills/serp-duckduckgo-search/scripts/duckduckgo_search.py \</w:t>
        <w:br/>
        <w:t xml:space="preserve">  --q "OpenAI news" --kl us-en</w:t>
      </w:r>
    </w:p>
    <w:p/>
    <w:p>
      <w:r>
        <w:br w:type="page"/>
      </w:r>
    </w:p>
    <w:p>
      <w:pPr>
        <w:pStyle w:val="Heading3"/>
      </w:pPr>
      <w:r>
        <w:t>Yandex 网页搜索（serp-yandex-search）</w:t>
      </w:r>
    </w:p>
    <w:p>
      <w:r>
        <w:t>Yandex 搜索引擎搜索，支持多个域名（.com/.ru/.kz 等）、语言和安全搜索。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中文：Yandex 搜索、俄罗斯搜索引擎</w:t>
      </w:r>
    </w:p>
    <w:p>
      <w:pPr>
        <w:pStyle w:val="ListBullet"/>
      </w:pPr>
      <w:r>
        <w:t>English: Yandex, Yandex search, Russian search engine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面向俄罗斯/独联体市场的搜索</w:t>
      </w:r>
    </w:p>
    <w:p>
      <w:pPr>
        <w:pStyle w:val="ListBullet"/>
      </w:pPr>
      <w:r>
        <w:t>使用非 Google 的搜索引擎</w:t>
      </w:r>
    </w:p>
    <w:p>
      <w:pPr>
        <w:pStyle w:val="ListBullet"/>
      </w:pPr>
      <w:r>
        <w:t>获取 Yandex 特有的搜索结果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Yandex 搜索最新 AI 新闻"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 yandex.ru 搜索机器学习相关内容"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skills/serp-yandex-search/scripts/yandex_search.py \</w:t>
        <w:br/>
        <w:t xml:space="preserve">  --text "AI news" --lang en --yandex_domain yandex.com</w:t>
      </w:r>
    </w:p>
    <w:p/>
    <w:p>
      <w:r>
        <w:br w:type="page"/>
      </w:r>
    </w:p>
    <w:p>
      <w:pPr>
        <w:pStyle w:val="Heading2"/>
      </w:pPr>
      <w:r>
        <w:t>6.3 Scraper Skills（结构化数据抓取）— 37 个 Skill</w:t>
      </w:r>
    </w:p>
    <w:p>
      <w:r>
        <w:t>Scraper Skills 通过 Dataify Builder 提交异步数据采集任务。提交后会返回 task_id，数据处理完成后可在 Dataify Dashboard 下载结果。</w:t>
      </w:r>
    </w:p>
    <w:p/>
    <w:p>
      <w:r>
        <w:t>工作流程：</w:t>
      </w:r>
    </w:p>
    <w:p>
      <w:r>
        <w:rPr>
          <w:sz w:val="20"/>
        </w:rPr>
        <w:t>1. 选择采集模式（如：按关键词、按 URL、按分类等）</w:t>
        <w:br/>
        <w:t>2. 确认参数（AI Agent 会展示参数表让用户确认）</w:t>
        <w:br/>
        <w:t>3. 提交任务（调用 Dataify Builder API）</w:t>
        <w:br/>
        <w:t>4. 获取 task_id（任务提交成功的标识）</w:t>
        <w:br/>
        <w:t>5. 在 Dataify Dashboard 查看和下载结果</w:t>
      </w:r>
    </w:p>
    <w:p/>
    <w:p>
      <w:pPr>
        <w:pStyle w:val="Heading3"/>
      </w:pPr>
      <w:r>
        <w:t>Amazon 商品采集（scraper-amazon-product）</w:t>
      </w:r>
    </w:p>
    <w:p>
      <w:r>
        <w:t>通过 Dataify Builder 提交 Amazon 商品采集任务，支持按 ASIN、商品 URL、关键词、分类 URL 或畅销榜 URL 五种模式。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中文：Amazon 商品采集、亚马逊产品抓取、ASIN 采集、亚马逊分类采集、亚马逊畅销榜</w:t>
      </w:r>
    </w:p>
    <w:p>
      <w:pPr>
        <w:pStyle w:val="ListBullet"/>
      </w:pPr>
      <w:r>
        <w:t>English: Amazon product collection, Amazon product scraping, Amazon ASIN, Amazon category URL, Amazon Best Sellers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批量采集亚马逊指定 ASIN 的商品详情</w:t>
      </w:r>
    </w:p>
    <w:p>
      <w:pPr>
        <w:pStyle w:val="ListBullet"/>
      </w:pPr>
      <w:r>
        <w:t>按关键词搜索亚马逊商品并过滤价格区间</w:t>
      </w:r>
    </w:p>
    <w:p>
      <w:pPr>
        <w:pStyle w:val="ListBullet"/>
      </w:pPr>
      <w:r>
        <w:t>从亚马逊分类页或畅销榜页批量抓取商品列表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asin — 按 ASIN 采集</w:t>
      </w:r>
    </w:p>
    <w:p>
      <w:pPr>
        <w:pStyle w:val="ListBullet"/>
      </w:pPr>
      <w:r>
        <w:t>url — 按商品 URL + 邮编采集</w:t>
      </w:r>
    </w:p>
    <w:p>
      <w:pPr>
        <w:pStyle w:val="ListBullet"/>
      </w:pPr>
      <w:r>
        <w:t>keyword — 按关键词搜索</w:t>
      </w:r>
    </w:p>
    <w:p>
      <w:pPr>
        <w:pStyle w:val="ListBullet"/>
      </w:pPr>
      <w:r>
        <w:t>category-url — 按分类 URL 采集</w:t>
      </w:r>
    </w:p>
    <w:p>
      <w:pPr>
        <w:pStyle w:val="ListBullet"/>
      </w:pPr>
      <w:r>
        <w:t>best-sellers-url — 按畅销榜 URL 采集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"帮我采集这些 ASIN 的亚马逊商品详情：B0BZYCJK89"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"我想按关键词 coffee 搜索亚马逊商品，价格在 10 到 50 美元之间"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"从这个亚马逊分类链接抓取前两页商品"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# 按 ASIN 采集</w:t>
        <w:br/>
        <w:t>python3 skills/scraper-amazon-product/scripts/submit_amazon_product.py asin B0BZYCJK89</w:t>
        <w:br/>
        <w:br/>
        <w:t># 按关键词</w:t>
        <w:br/>
        <w:t>python3 skills/scraper-amazon-product/scripts/submit_amazon_product.py keyword --keyword "coffee"</w:t>
      </w:r>
    </w:p>
    <w:p/>
    <w:p>
      <w:pPr>
        <w:pStyle w:val="Heading3"/>
      </w:pPr>
      <w:r>
        <w:t>Amazon 评论采集（scraper-amazon-comment）</w:t>
      </w:r>
    </w:p>
    <w:p>
      <w:r>
        <w:t>按商品 URL 采集亚马逊商品评论数据，适合情感分析和竞品评价监控。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中文：Amazon 评论采集、亚马逊评论抓取、亚马逊评价采集、商品评论</w:t>
      </w:r>
    </w:p>
    <w:p>
      <w:pPr>
        <w:pStyle w:val="ListBullet"/>
      </w:pPr>
      <w:r>
        <w:t>English: Amazon review collection, Amazon comment scraping, Amazon product reviews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采集某款亚马逊商品的所有用户评论</w:t>
      </w:r>
    </w:p>
    <w:p>
      <w:pPr>
        <w:pStyle w:val="ListBullet"/>
      </w:pPr>
      <w:r>
        <w:t>批量抓取多个商品 URL 的评论数据做情感分析</w:t>
      </w:r>
    </w:p>
    <w:p>
      <w:pPr>
        <w:pStyle w:val="ListBullet"/>
      </w:pPr>
      <w:r>
        <w:t>监控竞品的用户评价变化趋势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"帮我采集这个亚马逊商品链接的评论"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"我想抓取亚马逊商品的用户评价数据"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"采集这个 Amazon 产品的所有评论"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skills/scraper-amazon-comment/scripts/submit_amazon_comment.py \</w:t>
        <w:br/>
        <w:t xml:space="preserve">  --url "https://www.amazon.com/dp/B0BZYCJK89"</w:t>
      </w:r>
    </w:p>
    <w:p/>
    <w:p>
      <w:pPr>
        <w:pStyle w:val="Heading3"/>
      </w:pPr>
      <w:r>
        <w:t>Amazon 全球商品采集（scraper-amazon-global-product）</w:t>
      </w:r>
    </w:p>
    <w:p>
      <w:r>
        <w:t>采集全球亚马逊站点的商品详情，支持按商品 URL、分类 URL、关键词、关键词+品牌四种模式。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中文：Amazon 全球商品采集、亚马逊全球产品抓取、品牌筛选商品采集</w:t>
      </w:r>
    </w:p>
    <w:p>
      <w:pPr>
        <w:pStyle w:val="ListBullet"/>
      </w:pPr>
      <w:r>
        <w:t>English: Amazon global product, Amazon global scraping, Amazon keyword brand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采集全球亚马逊站点某商品的详细信息</w:t>
      </w:r>
    </w:p>
    <w:p>
      <w:pPr>
        <w:pStyle w:val="ListBullet"/>
      </w:pPr>
      <w:r>
        <w:t>按品牌关键词批量抓取指定品牌在亚马逊的商品</w:t>
      </w:r>
    </w:p>
    <w:p>
      <w:pPr>
        <w:pStyle w:val="ListBullet"/>
      </w:pPr>
      <w:r>
        <w:t>从全球亚马逊分类页采集商品列表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product-url — 按商品 URL</w:t>
      </w:r>
    </w:p>
    <w:p>
      <w:pPr>
        <w:pStyle w:val="ListBullet"/>
      </w:pPr>
      <w:r>
        <w:t>category-url — 按分类 URL</w:t>
      </w:r>
    </w:p>
    <w:p>
      <w:pPr>
        <w:pStyle w:val="ListBullet"/>
      </w:pPr>
      <w:r>
        <w:t>keyword — 按关键词</w:t>
      </w:r>
    </w:p>
    <w:p>
      <w:pPr>
        <w:pStyle w:val="ListBullet"/>
      </w:pPr>
      <w:r>
        <w:t>keyword-brand — 按关键词+品牌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"采集亚马逊全球商品详情，商品 URL 是…"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"帮我按关键词 coffee 和品牌 Nespresso 在亚马逊全球搜索商品"</w:t>
      </w:r>
    </w:p>
    <w:p/>
    <w:p>
      <w:r>
        <w:br w:type="page"/>
      </w:r>
    </w:p>
    <w:p>
      <w:pPr>
        <w:pStyle w:val="Heading3"/>
      </w:pPr>
      <w:r>
        <w:t>Amazon 商品列表采集（scraper-amazon-product-list）</w:t>
      </w:r>
    </w:p>
    <w:p>
      <w:r>
        <w:t>按关键词和域名采集亚马逊搜索结果商品列表，支持多页翻页。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中文：Amazon 商品列表采集、亚马逊搜索结果列表、亚马逊关键词列表</w:t>
      </w:r>
    </w:p>
    <w:p>
      <w:pPr>
        <w:pStyle w:val="ListBullet"/>
      </w:pPr>
      <w:r>
        <w:t>English: Amazon product list, Amazon search results, Amazon keyword list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按关键词在指定亚马逊域名采集商品列表</w:t>
      </w:r>
    </w:p>
    <w:p>
      <w:pPr>
        <w:pStyle w:val="ListBullet"/>
      </w:pPr>
      <w:r>
        <w:t>批量翻页抓取多页亚马逊搜索结果</w:t>
      </w:r>
    </w:p>
    <w:p>
      <w:pPr>
        <w:pStyle w:val="ListBullet"/>
      </w:pPr>
      <w:r>
        <w:t>分析亚马逊搜索结果排名和商品分布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"帮我在 amazon.com 按关键词 coffee 抓取商品列表，翻 2 页"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"采集亚马逊商品列表数据，关键词是 wireless earbuds"</w:t>
      </w:r>
    </w:p>
    <w:p/>
    <w:p>
      <w:pPr>
        <w:pStyle w:val="Heading3"/>
      </w:pPr>
      <w:r>
        <w:t>Amazon 卖家信息采集（scraper-amazon-seller）</w:t>
      </w:r>
    </w:p>
    <w:p>
      <w:r>
        <w:t>按卖家 URL 采集亚马逊第三方卖家的店铺信息和数据。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中文：Amazon 卖家信息采集、亚马逊卖家抓取、亚马逊卖家数据</w:t>
      </w:r>
    </w:p>
    <w:p>
      <w:pPr>
        <w:pStyle w:val="ListBullet"/>
      </w:pPr>
      <w:r>
        <w:t>English: Amazon seller information, Amazon seller scraping, Amazon seller URL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采集亚马逊第三方卖家的店铺信息</w:t>
      </w:r>
    </w:p>
    <w:p>
      <w:pPr>
        <w:pStyle w:val="ListBullet"/>
      </w:pPr>
      <w:r>
        <w:t>监控竞争对手卖家的详细数据</w:t>
      </w:r>
    </w:p>
    <w:p>
      <w:pPr>
        <w:pStyle w:val="ListBullet"/>
      </w:pPr>
      <w:r>
        <w:t>批量采集多个卖家页面的基础信息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"帮我采集这个亚马逊卖家链接的信息"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"我想抓取亚马逊卖家页面数据"</w:t>
      </w:r>
    </w:p>
    <w:p/>
    <w:p>
      <w:pPr>
        <w:pStyle w:val="Heading3"/>
      </w:pPr>
      <w:r>
        <w:t>YouTube 视频帖子采集（scraper-youtube-video-post）</w:t>
      </w:r>
    </w:p>
    <w:p>
      <w:r>
        <w:t>采集 YouTube 视频帖子，支持按频道 URL、搜索过滤器、话题标签、播客 URL、关键词或探索 URL 六种模式。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中文：YouTube 视频采集、YouTube 视频帖子抓取、通过关键词抓取 YouTube 视频、通过标签抓取 YouTube 视频</w:t>
      </w:r>
    </w:p>
    <w:p>
      <w:pPr>
        <w:pStyle w:val="ListBullet"/>
      </w:pPr>
      <w:r>
        <w:t>English: YouTube video post, YouTube video scraping, YouTube channel videos, YouTube hashtag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采集指定 YouTube 频道的视频列表</w:t>
      </w:r>
    </w:p>
    <w:p>
      <w:pPr>
        <w:pStyle w:val="ListBullet"/>
      </w:pPr>
      <w:r>
        <w:t>按关键词或话题标签批量抓取 YouTube 视频信息</w:t>
      </w:r>
    </w:p>
    <w:p>
      <w:pPr>
        <w:pStyle w:val="ListBullet"/>
      </w:pPr>
      <w:r>
        <w:t>从 YouTube 搜索结果采集视频数据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url — 按频道视频 URL</w:t>
      </w:r>
    </w:p>
    <w:p>
      <w:pPr>
        <w:pStyle w:val="ListBullet"/>
      </w:pPr>
      <w:r>
        <w:t>search_filters — 按搜索关键词+过滤器</w:t>
      </w:r>
    </w:p>
    <w:p>
      <w:pPr>
        <w:pStyle w:val="ListBullet"/>
      </w:pPr>
      <w:r>
        <w:t>hashtag — 按话题标签</w:t>
      </w:r>
    </w:p>
    <w:p>
      <w:pPr>
        <w:pStyle w:val="ListBullet"/>
      </w:pPr>
      <w:r>
        <w:t>podcast_url — 按播客/播放列表 URL</w:t>
      </w:r>
    </w:p>
    <w:p>
      <w:pPr>
        <w:pStyle w:val="ListBullet"/>
      </w:pPr>
      <w:r>
        <w:t>keyword — 按关键词</w:t>
      </w:r>
    </w:p>
    <w:p>
      <w:pPr>
        <w:pStyle w:val="ListBullet"/>
      </w:pPr>
      <w:r>
        <w:t>explore — 按探索 URL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YouTube 频道的最新视频列表"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"用关键词 top videos 抓取 10 条 YouTube 视频信息"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"按话题标签 #shopping 采集 YouTube 视频帖子"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skills/scraper-youtube-video-post/scripts/submit_dataify_youtube_video_post.py \</w:t>
        <w:br/>
        <w:t xml:space="preserve">  --mode keyword --keyword "top videos"</w:t>
      </w:r>
    </w:p>
    <w:p/>
    <w:p>
      <w:r>
        <w:br w:type="page"/>
      </w:r>
    </w:p>
    <w:p>
      <w:pPr>
        <w:pStyle w:val="Heading3"/>
      </w:pPr>
      <w:r>
        <w:t>YouTube 视频基本信息（scraper-youtube-product-by-id）</w:t>
      </w:r>
    </w:p>
    <w:p>
      <w:r>
        <w:t>按视频 ID 采集 YouTube 视频基本信息，支持字幕语言和类型设置。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中文：YouTube 视频信息采集、YouTube 视频详情、视频 ID 信息</w:t>
      </w:r>
    </w:p>
    <w:p>
      <w:pPr>
        <w:pStyle w:val="ListBullet"/>
      </w:pPr>
      <w:r>
        <w:t>English: YouTube video info by ID, YouTube video basic information, YouTube product by ID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按视频 ID 批量采集 YouTube 视频的基础数据</w:t>
      </w:r>
    </w:p>
    <w:p>
      <w:pPr>
        <w:pStyle w:val="ListBullet"/>
      </w:pPr>
      <w:r>
        <w:t>获取 YouTube 视频的字幕文件和基本元数据</w:t>
      </w:r>
    </w:p>
    <w:p>
      <w:pPr>
        <w:pStyle w:val="ListBullet"/>
      </w:pPr>
      <w:r>
        <w:t>分析指定视频列表的基本统计信息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YouTube 视频 ID 的基本信息：8RePenzQH80"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"我想抓取多个 YouTube 视频 ID 的基础数据"</w:t>
      </w:r>
    </w:p>
    <w:p/>
    <w:p>
      <w:pPr>
        <w:pStyle w:val="Heading3"/>
      </w:pPr>
      <w:r>
        <w:t>YouTube 评论采集（scraper-youtube-comment-by-id）</w:t>
      </w:r>
    </w:p>
    <w:p>
      <w:r>
        <w:t>按视频 ID 采集 YouTube 视频评论，支持控制评论数量和回复加载。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中文：YouTube 评论采集、YouTube 评论抓取、视频评论数据</w:t>
      </w:r>
    </w:p>
    <w:p>
      <w:pPr>
        <w:pStyle w:val="ListBullet"/>
      </w:pPr>
      <w:r>
        <w:t>English: YouTube comment collection, YouTube comment scraping, YouTube comments by video ID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采集热门视频的用户评论和互动数据</w:t>
      </w:r>
    </w:p>
    <w:p>
      <w:pPr>
        <w:pStyle w:val="ListBullet"/>
      </w:pPr>
      <w:r>
        <w:t>分析视频评论的情感倾向</w:t>
      </w:r>
    </w:p>
    <w:p>
      <w:pPr>
        <w:pStyle w:val="ListBullet"/>
      </w:pPr>
      <w:r>
        <w:t>按视频 ID 批量采集多个视频的评论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YouTube 视频的评论：8RePenzQH80"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 YouTube 视频的评论数据，需要 20 条"</w:t>
      </w:r>
    </w:p>
    <w:p/>
    <w:p>
      <w:pPr>
        <w:pStyle w:val="Heading3"/>
      </w:pPr>
      <w:r>
        <w:t>YouTube 频道资料采集（scraper-youtube-profiles）</w:t>
      </w:r>
    </w:p>
    <w:p>
      <w:r>
        <w:t>按频道 URL 或关键词采集 YouTube 频道个人资料信息。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中文：YouTube 频道采集、YouTube 个人资料、YouTube 创作者信息</w:t>
      </w:r>
    </w:p>
    <w:p>
      <w:pPr>
        <w:pStyle w:val="ListBullet"/>
      </w:pPr>
      <w:r>
        <w:t>English: YouTube profile, YouTube channel scraping, YouTube profiles by URL/keyword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采集指定 YouTube 频道的完整个人资料</w:t>
      </w:r>
    </w:p>
    <w:p>
      <w:pPr>
        <w:pStyle w:val="ListBullet"/>
      </w:pPr>
      <w:r>
        <w:t>KOL 研究：采集多个 YouTube 创作者的主页信息</w:t>
      </w:r>
    </w:p>
    <w:p>
      <w:pPr>
        <w:pStyle w:val="ListBullet"/>
      </w:pPr>
      <w:r>
        <w:t>按关键词搜索并批量采集 YouTube 频道数据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url — 按频道 URL</w:t>
      </w:r>
    </w:p>
    <w:p>
      <w:pPr>
        <w:pStyle w:val="ListBullet"/>
      </w:pPr>
      <w:r>
        <w:t>keyword — 按关键词搜索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YouTube 频道的个人资料：@mrbeast"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"用关键词 cooking 搜索并采集 YouTube 频道信息"</w:t>
      </w:r>
    </w:p>
    <w:p/>
    <w:p>
      <w:r>
        <w:br w:type="page"/>
      </w:r>
    </w:p>
    <w:p>
      <w:pPr>
        <w:pStyle w:val="Heading3"/>
      </w:pPr>
      <w:r>
        <w:t>YouTube 字幕/转录采集（scraper-youtube-transcript-by-id）</w:t>
      </w:r>
    </w:p>
    <w:p>
      <w:r>
        <w:t>按视频 ID 采集 YouTube 视频的字幕文字稿文件，支持多语言。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中文：YouTube 字幕采集、YouTube 文字稿、视频字幕抓取</w:t>
      </w:r>
    </w:p>
    <w:p>
      <w:pPr>
        <w:pStyle w:val="ListBullet"/>
      </w:pPr>
      <w:r>
        <w:t>English: YouTube transcript, YouTube subtitle, YouTube captions by video ID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YouTube 视频完整字幕用于内容分析</w:t>
      </w:r>
    </w:p>
    <w:p>
      <w:pPr>
        <w:pStyle w:val="ListBullet"/>
      </w:pPr>
      <w:r>
        <w:t>批量抓取多个视频的字幕文件</w:t>
      </w:r>
    </w:p>
    <w:p>
      <w:pPr>
        <w:pStyle w:val="ListBullet"/>
      </w:pPr>
      <w:r>
        <w:t>采集自动生成或上传的字幕用于翻译或 SEO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YouTube 视频的字幕文件"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"抓取多个 YouTube 视频的文字稿，英文字幕"</w:t>
      </w:r>
    </w:p>
    <w:p/>
    <w:p>
      <w:pPr>
        <w:pStyle w:val="Heading3"/>
      </w:pPr>
      <w:r>
        <w:t>YouTube 视频文件下载（scraper-youtube-video-by-url）</w:t>
      </w:r>
    </w:p>
    <w:p>
      <w:r>
        <w:t>按 URL 采集 YouTube 视频文件，支持分辨率、编解码器、音频格式设置。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中文：YouTube 视频下载、YouTube 视频文件采集、下载 YouTube 视频</w:t>
      </w:r>
    </w:p>
    <w:p>
      <w:pPr>
        <w:pStyle w:val="ListBullet"/>
      </w:pPr>
      <w:r>
        <w:t>English: YouTube video download, YouTube video file collection, YouTube video media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按指定分辨率和编解码器下载 YouTube 视频文件</w:t>
      </w:r>
    </w:p>
    <w:p>
      <w:pPr>
        <w:pStyle w:val="ListBullet"/>
      </w:pPr>
      <w:r>
        <w:t>批量下载多个 YouTube 视频</w:t>
      </w:r>
    </w:p>
    <w:p>
      <w:pPr>
        <w:pStyle w:val="ListBullet"/>
      </w:pPr>
      <w:r>
        <w:t>采集 YouTube 视频文件并附带字幕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"帮我下载这个 YouTube 视频，分辨率 360p"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"采集这些 YouTube URL 的视频文件"</w:t>
      </w:r>
    </w:p>
    <w:p/>
    <w:p>
      <w:pPr>
        <w:pStyle w:val="Heading3"/>
      </w:pPr>
      <w:r>
        <w:t>YouTube 音频文件下载（scraper-youtube-audio-by-url）</w:t>
      </w:r>
    </w:p>
    <w:p>
      <w:r>
        <w:t>按 URL 提取 YouTube 视频的音频文件，支持格式、比特率、采样率设置。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中文：YouTube 音频下载、YouTube 音频采集、提取 YouTube 音频</w:t>
      </w:r>
    </w:p>
    <w:p>
      <w:pPr>
        <w:pStyle w:val="ListBullet"/>
      </w:pPr>
      <w:r>
        <w:t>English: YouTube audio download, YouTube audio extraction, YouTube audio file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提取 YouTube 视频的音频用于播客或分析</w:t>
      </w:r>
    </w:p>
    <w:p>
      <w:pPr>
        <w:pStyle w:val="ListBullet"/>
      </w:pPr>
      <w:r>
        <w:t>按指定比特率和采样率批量采集音频</w:t>
      </w:r>
    </w:p>
    <w:p>
      <w:pPr>
        <w:pStyle w:val="ListBullet"/>
      </w:pPr>
      <w:r>
        <w:t>采集 YouTube 音频文件并附带字幕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"帮我提取这个 YouTube 视频的音频文件"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"下载这些 YouTube 视频的音频，opus 格式"</w:t>
      </w:r>
    </w:p>
    <w:p/>
    <w:p>
      <w:r>
        <w:br w:type="page"/>
      </w:r>
    </w:p>
    <w:p>
      <w:pPr>
        <w:pStyle w:val="Heading3"/>
      </w:pPr>
      <w:r>
        <w:t>Facebook 帖子采集（scraper-facebook-post-by-url）</w:t>
      </w:r>
    </w:p>
    <w:p>
      <w:r>
        <w:t>按帖子 URL 采集 Facebook 帖子的完整内容和元数据。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中文：Facebook 帖子采集、Facebook 帖子抓取、FB 帖子信息</w:t>
      </w:r>
    </w:p>
    <w:p>
      <w:pPr>
        <w:pStyle w:val="ListBullet"/>
      </w:pPr>
      <w:r>
        <w:t>English: Facebook post collection, Facebook post scraping by URL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采集指定 Facebook 帖子的完整内容</w:t>
      </w:r>
    </w:p>
    <w:p>
      <w:pPr>
        <w:pStyle w:val="ListBullet"/>
      </w:pPr>
      <w:r>
        <w:t>批量抓取多个 Facebook 帖子的数据</w:t>
      </w:r>
    </w:p>
    <w:p>
      <w:pPr>
        <w:pStyle w:val="ListBullet"/>
      </w:pPr>
      <w:r>
        <w:t>监控品牌或活动的 Facebook 帖子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Facebook 帖子的信息"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"抓取多个 Facebook 帖子 URL 的数据"</w:t>
      </w:r>
    </w:p>
    <w:p/>
    <w:p>
      <w:pPr>
        <w:pStyle w:val="Heading3"/>
      </w:pPr>
      <w:r>
        <w:t>Facebook 评论采集（scraper-facebook-comment-by-url）</w:t>
      </w:r>
    </w:p>
    <w:p>
      <w:r>
        <w:t>按帖子 URL 采集 Facebook 帖子评论，支持评论排序和数量限制。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中文：Facebook 评论采集、Facebook 评论抓取、帖子评论数据</w:t>
      </w:r>
    </w:p>
    <w:p>
      <w:pPr>
        <w:pStyle w:val="ListBullet"/>
      </w:pPr>
      <w:r>
        <w:t>English: Facebook comment collection, Facebook comment scraping by URL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Facebook 帖子下的全部评论和回复</w:t>
      </w:r>
    </w:p>
    <w:p>
      <w:pPr>
        <w:pStyle w:val="ListBullet"/>
      </w:pPr>
      <w:r>
        <w:t>分析特定帖子的用户评论情感</w:t>
      </w:r>
    </w:p>
    <w:p>
      <w:pPr>
        <w:pStyle w:val="ListBullet"/>
      </w:pPr>
      <w:r>
        <w:t>按时间或相关性排序采集评论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Facebook 帖子的评论"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 Facebook 帖子下的所有评论，按最新排序，限制 10 条"</w:t>
      </w:r>
    </w:p>
    <w:p/>
    <w:p>
      <w:pPr>
        <w:pStyle w:val="Heading3"/>
      </w:pPr>
      <w:r>
        <w:t>Facebook 个人资料采集（scraper-facebook-profile-by-url）</w:t>
      </w:r>
    </w:p>
    <w:p>
      <w:r>
        <w:t>按个人主页 URL 采集 Facebook 用户的公开个人资料信息。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中文：Facebook 个人资料采集、Facebook 主页抓取、FB 用户信息</w:t>
      </w:r>
    </w:p>
    <w:p>
      <w:pPr>
        <w:pStyle w:val="ListBullet"/>
      </w:pPr>
      <w:r>
        <w:t>English: Facebook profile collection, Facebook profile scraping by URL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采集指定 Facebook 个人主页的公开信息</w:t>
      </w:r>
    </w:p>
    <w:p>
      <w:pPr>
        <w:pStyle w:val="ListBullet"/>
      </w:pPr>
      <w:r>
        <w:t>批量抓取多个 Facebook 用户的个人资料</w:t>
      </w:r>
    </w:p>
    <w:p>
      <w:pPr>
        <w:pStyle w:val="ListBullet"/>
      </w:pPr>
      <w:r>
        <w:t>KOL 研究：采集公众人物的 Facebook 账号信息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Facebook 个人主页的资料"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"抓取多个 Facebook 用户的个人信息"</w:t>
      </w:r>
    </w:p>
    <w:p/>
    <w:p>
      <w:r>
        <w:br w:type="page"/>
      </w:r>
    </w:p>
    <w:p>
      <w:pPr>
        <w:pStyle w:val="Heading3"/>
      </w:pPr>
      <w:r>
        <w:t>Facebook 活动采集（scraper-facebook-events）</w:t>
      </w:r>
    </w:p>
    <w:p>
      <w:r>
        <w:t>采集 Facebook 活动信息，支持按活动列表 URL、活动搜索 URL 或具体活动 URL 三种模式。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中文：Facebook 活动采集、Facebook 活动抓取、FB 活动信息</w:t>
      </w:r>
    </w:p>
    <w:p>
      <w:pPr>
        <w:pStyle w:val="ListBullet"/>
      </w:pPr>
      <w:r>
        <w:t>English: Facebook event collection, Facebook events scraping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Facebook 上某页面的全部活动列表</w:t>
      </w:r>
    </w:p>
    <w:p>
      <w:pPr>
        <w:pStyle w:val="ListBullet"/>
      </w:pPr>
      <w:r>
        <w:t>按地区和类型搜索并批量采集 Facebook 活动</w:t>
      </w:r>
    </w:p>
    <w:p>
      <w:pPr>
        <w:pStyle w:val="ListBullet"/>
      </w:pPr>
      <w:r>
        <w:t>采集指定 Facebook 活动的详细信息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eventlist-url — 按活动列表 URL</w:t>
      </w:r>
    </w:p>
    <w:p>
      <w:pPr>
        <w:pStyle w:val="ListBullet"/>
      </w:pPr>
      <w:r>
        <w:t>search-url — 按活动搜索 URL</w:t>
      </w:r>
    </w:p>
    <w:p>
      <w:pPr>
        <w:pStyle w:val="ListBullet"/>
      </w:pPr>
      <w:r>
        <w:t>events-url — 按具体活动 URL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Facebook 活动列表页面的所有活动"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"按搜索 URL 抓取 Facebook 活动数据"</w:t>
      </w:r>
    </w:p>
    <w:p/>
    <w:p>
      <w:pPr>
        <w:pStyle w:val="Heading3"/>
      </w:pPr>
      <w:r>
        <w:t>Instagram 个人资料采集（scraper-instagram-profiles）</w:t>
      </w:r>
    </w:p>
    <w:p>
      <w:r>
        <w:t>按用户名或主页 URL 采集 Instagram 用户的个人资料信息。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中文：Instagram 个人资料采集、Instagram 用户资料抓取、Instagram 用户名采集、Ins 主页采集</w:t>
      </w:r>
    </w:p>
    <w:p>
      <w:pPr>
        <w:pStyle w:val="ListBullet"/>
      </w:pPr>
      <w:r>
        <w:t>English: Instagram profile collection, Instagram username scraping, Instagram profile URL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按用户名批量采集 Instagram 账号的个人资料</w:t>
      </w:r>
    </w:p>
    <w:p>
      <w:pPr>
        <w:pStyle w:val="ListBullet"/>
      </w:pPr>
      <w:r>
        <w:t>采集指定 Instagram 主页 URL 的公开信息</w:t>
      </w:r>
    </w:p>
    <w:p>
      <w:pPr>
        <w:pStyle w:val="ListBullet"/>
      </w:pPr>
      <w:r>
        <w:t>KOL 研究：采集 Instagram 博主的账号数据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username — 按用户名</w:t>
      </w:r>
    </w:p>
    <w:p>
      <w:pPr>
        <w:pStyle w:val="ListBullet"/>
      </w:pPr>
      <w:r>
        <w:t>profileurl — 按主页 URL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Instagram 用户名的个人资料：zoobarcelona"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"抓取这个 Instagram 主页链接的用户资料"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"批量采集多个 Instagram 用户的个人信息"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skills/scraper-instagram-profiles/scripts/submit_dataify_instagram_profiles.py \</w:t>
        <w:br/>
        <w:t xml:space="preserve">  --mode username --username "zoobarcelona"</w:t>
      </w:r>
    </w:p>
    <w:p/>
    <w:p>
      <w:pPr>
        <w:pStyle w:val="Heading3"/>
      </w:pPr>
      <w:r>
        <w:t>Instagram 帖子评论采集（scraper-instagram-comment-by-posturl）</w:t>
      </w:r>
    </w:p>
    <w:p>
      <w:r>
        <w:t>按帖子 URL 采集 Instagram 帖子（含 Reel）的评论数据。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中文：Instagram 评论采集、Ins 帖子评论抓取、Instagram 评论数据</w:t>
      </w:r>
    </w:p>
    <w:p>
      <w:pPr>
        <w:pStyle w:val="ListBullet"/>
      </w:pPr>
      <w:r>
        <w:t>English: Instagram comment collection, Instagram post comment scraping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Instagram 帖子/Reel 下的所有评论</w:t>
      </w:r>
    </w:p>
    <w:p>
      <w:pPr>
        <w:pStyle w:val="ListBullet"/>
      </w:pPr>
      <w:r>
        <w:t>分析热门 Instagram 内容的用户评论情感</w:t>
      </w:r>
    </w:p>
    <w:p>
      <w:pPr>
        <w:pStyle w:val="ListBullet"/>
      </w:pPr>
      <w:r>
        <w:t>批量采集多个帖子的评论数据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Instagram 帖子的评论"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"抓取这个 Instagram Reel 下的所有评论"</w:t>
      </w:r>
    </w:p>
    <w:p/>
    <w:p>
      <w:r>
        <w:br w:type="page"/>
      </w:r>
    </w:p>
    <w:p>
      <w:pPr>
        <w:pStyle w:val="Heading3"/>
      </w:pPr>
      <w:r>
        <w:t>Instagram Reels 采集（scraper-instagram-reels）</w:t>
      </w:r>
    </w:p>
    <w:p>
      <w:r>
        <w:t>采集 Instagram Reel 短视频信息，支持按详情 URL、列表 URL 或账号 URL 三种模式，支持日期过滤。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中文：Instagram Reel 采集、Instagram 短视频抓取、Ins Reels 数据</w:t>
      </w:r>
    </w:p>
    <w:p>
      <w:pPr>
        <w:pStyle w:val="ListBullet"/>
      </w:pPr>
      <w:r>
        <w:t>English: Instagram Reel collection, Instagram Reels scraping, Instagram short video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采集指定 Instagram Reel 的详细信息</w:t>
      </w:r>
    </w:p>
    <w:p>
      <w:pPr>
        <w:pStyle w:val="ListBullet"/>
      </w:pPr>
      <w:r>
        <w:t>从账号批量采集 Reel，支持时间范围过滤</w:t>
      </w:r>
    </w:p>
    <w:p>
      <w:pPr>
        <w:pStyle w:val="ListBullet"/>
      </w:pPr>
      <w:r>
        <w:t>监控品牌或网红的 Instagram Reel 发布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detail-url — 按 Reel 详情 URL</w:t>
      </w:r>
    </w:p>
    <w:p>
      <w:pPr>
        <w:pStyle w:val="ListBullet"/>
      </w:pPr>
      <w:r>
        <w:t>allreel-url — 按列表/主页 URL（含日期过滤）</w:t>
      </w:r>
    </w:p>
    <w:p>
      <w:pPr>
        <w:pStyle w:val="ListBullet"/>
      </w:pPr>
      <w:r>
        <w:t>listurl — 按网站/列表 URL（含日期过滤）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Instagram Reel 链接的信息"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 billieeilish 最近 10 条 Reel 的数据"</w:t>
      </w:r>
    </w:p>
    <w:p/>
    <w:p>
      <w:pPr>
        <w:pStyle w:val="Heading3"/>
      </w:pPr>
      <w:r>
        <w:t>Google 地图详情采集（scraper-google-map-details）</w:t>
      </w:r>
    </w:p>
    <w:p>
      <w:r>
        <w:t>采集 Google 地图商户/地点详情，支持按 URL、CID、位置关键词或 Place ID 四种模式。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地图商家信息采集、谷歌地图信息抓取、Google Maps 商户详情</w:t>
      </w:r>
    </w:p>
    <w:p>
      <w:pPr>
        <w:pStyle w:val="ListBullet"/>
      </w:pPr>
      <w:r>
        <w:t>English: Google Maps details, Google Maps business scraping, Google map place details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Google 地图上商家的完整信息</w:t>
      </w:r>
    </w:p>
    <w:p>
      <w:pPr>
        <w:pStyle w:val="ListBullet"/>
      </w:pPr>
      <w:r>
        <w:t>按关键词和地理位置批量采集商家数据</w:t>
      </w:r>
    </w:p>
    <w:p>
      <w:pPr>
        <w:pStyle w:val="ListBullet"/>
      </w:pPr>
      <w:r>
        <w:t>通过 CID 或 Place ID 精确采集地点详情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url — 按 Google Maps URL</w:t>
      </w:r>
    </w:p>
    <w:p>
      <w:pPr>
        <w:pStyle w:val="ListBullet"/>
      </w:pPr>
      <w:r>
        <w:t>cid — 按 CID</w:t>
      </w:r>
    </w:p>
    <w:p>
      <w:pPr>
        <w:pStyle w:val="ListBullet"/>
      </w:pPr>
      <w:r>
        <w:t>location — 按关键词+国家+坐标</w:t>
      </w:r>
    </w:p>
    <w:p>
      <w:pPr>
        <w:pStyle w:val="ListBullet"/>
      </w:pPr>
      <w:r>
        <w:t>placeid — 按 Place ID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Google 地图链接的商家信息"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"用关键词 pizza 和国家 us 采集 Google 地图商家"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"通过 Place ID 采集 Google Maps 上某地点的详情"</w:t>
      </w:r>
    </w:p>
    <w:p/>
    <w:p>
      <w:pPr>
        <w:pStyle w:val="Heading3"/>
      </w:pPr>
      <w:r>
        <w:t>Google 地图评论采集（scraper-google-maps-reviews）</w:t>
      </w:r>
    </w:p>
    <w:p>
      <w:r>
        <w:t>按 Google Maps URL 采集地图评论/评分信息，支持按天数限制过滤。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地图评论采集、谷歌地图评价抓取、Google Maps 评论</w:t>
      </w:r>
    </w:p>
    <w:p>
      <w:pPr>
        <w:pStyle w:val="ListBullet"/>
      </w:pPr>
      <w:r>
        <w:t>English: Google Maps reviews, Google Maps comment scraping, Google Maps review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Google 地图上某商家的所有用户评论</w:t>
      </w:r>
    </w:p>
    <w:p>
      <w:pPr>
        <w:pStyle w:val="ListBullet"/>
      </w:pPr>
      <w:r>
        <w:t>按时间范围采集最近 N 天的评分</w:t>
      </w:r>
    </w:p>
    <w:p>
      <w:pPr>
        <w:pStyle w:val="ListBullet"/>
      </w:pPr>
      <w:r>
        <w:t>批量抓取多个地点的评论做竞品分析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Google 地图链接的评论，最近 20 天的"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 Google Maps 上某餐厅的所有评价"</w:t>
      </w:r>
    </w:p>
    <w:p/>
    <w:p>
      <w:r>
        <w:br w:type="page"/>
      </w:r>
    </w:p>
    <w:p>
      <w:pPr>
        <w:pStyle w:val="Heading3"/>
      </w:pPr>
      <w:r>
        <w:t>Google 购物商品采集（scraper-google-shopping-keywords）</w:t>
      </w:r>
    </w:p>
    <w:p>
      <w:r>
        <w:t>按关键词采集 Google 购物页面的商品列表和价格。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购物商品采集、Google Shopping 商品抓取、谷歌购物数据</w:t>
      </w:r>
    </w:p>
    <w:p>
      <w:pPr>
        <w:pStyle w:val="ListBullet"/>
      </w:pPr>
      <w:r>
        <w:t>English: Google Shopping product collection, Google Shopping keyword scraping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按关键词采集 Google 购物页面的商品列表和价格</w:t>
      </w:r>
    </w:p>
    <w:p>
      <w:pPr>
        <w:pStyle w:val="ListBullet"/>
      </w:pPr>
      <w:r>
        <w:t>分析 Google 购物平台上的竞品定价</w:t>
      </w:r>
    </w:p>
    <w:p>
      <w:pPr>
        <w:pStyle w:val="ListBullet"/>
      </w:pPr>
      <w:r>
        <w:t>批量采集多个关键词的 Google 购物结果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"帮我采集关键词 iphone 在 Google 购物上的商品数据"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 Google Shopping 上某关键词的产品信息"</w:t>
      </w:r>
    </w:p>
    <w:p/>
    <w:p>
      <w:pPr>
        <w:pStyle w:val="Heading3"/>
      </w:pPr>
      <w:r>
        <w:t>Reddit 帖子采集（scraper-reddit-posts）</w:t>
      </w:r>
    </w:p>
    <w:p>
      <w:r>
        <w:t>采集 Reddit 帖子信息，支持按帖子 URL、关键词或子版块 URL 三种模式。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中文：Reddit 帖子采集、Reddit 帖子抓取、Reddit 关键词搜索、Reddit subreddit</w:t>
      </w:r>
    </w:p>
    <w:p>
      <w:pPr>
        <w:pStyle w:val="ListBullet"/>
      </w:pPr>
      <w:r>
        <w:t>English: Reddit post collection, Reddit post scraping, Reddit keyword, Reddit subreddit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采集指定 Reddit 帖子的内容和元数据</w:t>
      </w:r>
    </w:p>
    <w:p>
      <w:pPr>
        <w:pStyle w:val="ListBullet"/>
      </w:pPr>
      <w:r>
        <w:t>按关键词在 Reddit 搜索并批量采集帖子</w:t>
      </w:r>
    </w:p>
    <w:p>
      <w:pPr>
        <w:pStyle w:val="ListBullet"/>
      </w:pPr>
      <w:r>
        <w:t>从指定子版块采集热门或最新帖子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url — 按帖子 URL</w:t>
      </w:r>
    </w:p>
    <w:p>
      <w:pPr>
        <w:pStyle w:val="ListBullet"/>
      </w:pPr>
      <w:r>
        <w:t>keywords — 按关键词</w:t>
      </w:r>
    </w:p>
    <w:p>
      <w:pPr>
        <w:pStyle w:val="ListBullet"/>
      </w:pPr>
      <w:r>
        <w:t>subredditurl — 按子版块 URL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Reddit 帖子的信息"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"用关键词 datascience 采集 10 条 Reddit 帖子"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"从这个 Reddit 子版块链接抓取最新的帖子"</w:t>
      </w:r>
    </w:p>
    <w:p/>
    <w:p>
      <w:pPr>
        <w:pStyle w:val="Heading3"/>
      </w:pPr>
      <w:r>
        <w:t>Reddit 评论采集（scraper-reddit-comment-by-url）</w:t>
      </w:r>
    </w:p>
    <w:p>
      <w:r>
        <w:t>按 Reddit URL 采集帖子评论，支持按天数回溯和评论数量限制。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中文：Reddit 评论采集、Reddit 评论抓取、Reddit 帖子评论</w:t>
      </w:r>
    </w:p>
    <w:p>
      <w:pPr>
        <w:pStyle w:val="ListBullet"/>
      </w:pPr>
      <w:r>
        <w:t>English: Reddit comment collection, Reddit comment scraping by URL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Reddit 帖子下的全部评论和回复</w:t>
      </w:r>
    </w:p>
    <w:p>
      <w:pPr>
        <w:pStyle w:val="ListBullet"/>
      </w:pPr>
      <w:r>
        <w:t>按时间范围限制采集最近 N 天的评论</w:t>
      </w:r>
    </w:p>
    <w:p>
      <w:pPr>
        <w:pStyle w:val="ListBullet"/>
      </w:pPr>
      <w:r>
        <w:t>分析热门帖子的用户评论内容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Reddit 帖子的评论，最近 10 天的"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"抓取这个 Reddit 链接下的评论数据"</w:t>
      </w:r>
    </w:p>
    <w:p/>
    <w:p>
      <w:r>
        <w:br w:type="page"/>
      </w:r>
    </w:p>
    <w:p>
      <w:pPr>
        <w:pStyle w:val="Heading3"/>
      </w:pPr>
      <w:r>
        <w:t>eBay 商品采集（scraper-ebay-products）</w:t>
      </w:r>
    </w:p>
    <w:p>
      <w:r>
        <w:t>采集 eBay 商品信息，支持按商品 URL、分类 URL、关键词或店铺 URL 四种模式。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中文：eBay 商品采集、eBay 产品抓取、eBay 关键词搜索、eBay 店铺采集</w:t>
      </w:r>
    </w:p>
    <w:p>
      <w:pPr>
        <w:pStyle w:val="ListBullet"/>
      </w:pPr>
      <w:r>
        <w:t>English: eBay product collection, eBay product scraping, eBay keyword, eBay store URL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采集指定 eBay 商品链接的产品详情</w:t>
      </w:r>
    </w:p>
    <w:p>
      <w:pPr>
        <w:pStyle w:val="ListBullet"/>
      </w:pPr>
      <w:r>
        <w:t>按关键词在 eBay 搜索并批量采集商品</w:t>
      </w:r>
    </w:p>
    <w:p>
      <w:pPr>
        <w:pStyle w:val="ListBullet"/>
      </w:pPr>
      <w:r>
        <w:t>从 eBay 分类页或店铺页采集商品列表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url — 按商品 URL</w:t>
      </w:r>
    </w:p>
    <w:p>
      <w:pPr>
        <w:pStyle w:val="ListBullet"/>
      </w:pPr>
      <w:r>
        <w:t>category-url — 按分类 URL</w:t>
      </w:r>
    </w:p>
    <w:p>
      <w:pPr>
        <w:pStyle w:val="ListBullet"/>
      </w:pPr>
      <w:r>
        <w:t>keywords — 按关键词</w:t>
      </w:r>
    </w:p>
    <w:p>
      <w:pPr>
        <w:pStyle w:val="ListBullet"/>
      </w:pPr>
      <w:r>
        <w:t>listurl — 按店铺 URL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eBay 商品链接的产品信息"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"用关键词 baby toys 采集 60 条 eBay 商品数据"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"从这个 eBay 分类 URL 抓取商品列表"</w:t>
      </w:r>
    </w:p>
    <w:p>
      <w:r>
        <w:rPr>
          <w:b/>
          <w:sz w:val="20"/>
        </w:rPr>
        <w:t>Python 脚本示例：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python3 skills/scraper-ebay-products/scripts/submit_dataify_ebay_products.py \</w:t>
        <w:br/>
        <w:t xml:space="preserve">  --mode keywords --keywords "baby toys" --count "60"</w:t>
      </w:r>
    </w:p>
    <w:p/>
    <w:p>
      <w:pPr>
        <w:pStyle w:val="Heading3"/>
      </w:pPr>
      <w:r>
        <w:t>Walmart 商品采集（scraper-walmart-products）</w:t>
      </w:r>
    </w:p>
    <w:p>
      <w:r>
        <w:t>采集 Walmart 商品信息，支持按商品 URL、分类 URL、SKU 或关键词四种模式，支持产品变体。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中文：Walmart 商品采集、Walmart 产品抓取、Walmart SKU 采集、沃尔玛商品</w:t>
      </w:r>
    </w:p>
    <w:p>
      <w:pPr>
        <w:pStyle w:val="ListBullet"/>
      </w:pPr>
      <w:r>
        <w:t>English: Walmart product collection, Walmart scraping, Walmart SKU, Walmart keyword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采集指定 Walmart 商品链接的产品详情及变体</w:t>
      </w:r>
    </w:p>
    <w:p>
      <w:pPr>
        <w:pStyle w:val="ListBullet"/>
      </w:pPr>
      <w:r>
        <w:t>按 SKU 精确采集 Walmart 商品信息</w:t>
      </w:r>
    </w:p>
    <w:p>
      <w:pPr>
        <w:pStyle w:val="ListBullet"/>
      </w:pPr>
      <w:r>
        <w:t>从 Walmart 分类页或按关键词批量采集商品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url — 按商品 URL</w:t>
      </w:r>
    </w:p>
    <w:p>
      <w:pPr>
        <w:pStyle w:val="ListBullet"/>
      </w:pPr>
      <w:r>
        <w:t>category-url — 按分类 URL</w:t>
      </w:r>
    </w:p>
    <w:p>
      <w:pPr>
        <w:pStyle w:val="ListBullet"/>
      </w:pPr>
      <w:r>
        <w:t>sku — 按 SKU</w:t>
      </w:r>
    </w:p>
    <w:p>
      <w:pPr>
        <w:pStyle w:val="ListBullet"/>
      </w:pPr>
      <w:r>
        <w:t>keywords — 按关键词+域名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Walmart 商品链接的产品信息"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 SKU 439179861 采集 Walmart 商品数据"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"按关键词 leggins 在 Walmart 上采集商品列表"</w:t>
      </w:r>
    </w:p>
    <w:p/>
    <w:p>
      <w:pPr>
        <w:pStyle w:val="Heading3"/>
      </w:pPr>
      <w:r>
        <w:t>Indeed 职位列表采集（scraper-indeed-job-listings）</w:t>
      </w:r>
    </w:p>
    <w:p>
      <w:r>
        <w:t>按职位 URL 采集 Indeed 上的招聘职位详细信息。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中文：Indeed 职位采集、Indeed 招聘信息抓取、Indeed 工作数据</w:t>
      </w:r>
    </w:p>
    <w:p>
      <w:pPr>
        <w:pStyle w:val="ListBullet"/>
      </w:pPr>
      <w:r>
        <w:t>English: Indeed job listing, Indeed job scraping, Indeed job URL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Indeed 上指定职位链接的详细招聘信息</w:t>
      </w:r>
    </w:p>
    <w:p>
      <w:pPr>
        <w:pStyle w:val="ListBullet"/>
      </w:pPr>
      <w:r>
        <w:t>批量抓取多个 Indeed 职位 URL 的数据</w:t>
      </w:r>
    </w:p>
    <w:p>
      <w:pPr>
        <w:pStyle w:val="ListBullet"/>
      </w:pPr>
      <w:r>
        <w:t>分析不同地区和行业的 Indeed 职位数据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Indeed 职位链接的信息"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"批量抓取多个 Indeed 工作 URL 的数据"</w:t>
      </w:r>
    </w:p>
    <w:p/>
    <w:p>
      <w:r>
        <w:br w:type="page"/>
      </w:r>
    </w:p>
    <w:p>
      <w:pPr>
        <w:pStyle w:val="Heading3"/>
      </w:pPr>
      <w:r>
        <w:t>Indeed 公司信息采集（scraper-indeed-companies-info）</w:t>
      </w:r>
    </w:p>
    <w:p>
      <w:r>
        <w:t>采集 Indeed 上的公司信息，支持按公司列表 URL、关键词、行业+地区或公司 URL 四种模式。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中文：Indeed 公司信息采集、Indeed 企业数据抓取、Indeed 公司资料</w:t>
      </w:r>
    </w:p>
    <w:p>
      <w:pPr>
        <w:pStyle w:val="ListBullet"/>
      </w:pPr>
      <w:r>
        <w:t>English: Indeed company info, Indeed companies scraping, Indeed company keyword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按关键词在 Indeed 搜索并采集公司信息</w:t>
      </w:r>
    </w:p>
    <w:p>
      <w:pPr>
        <w:pStyle w:val="ListBullet"/>
      </w:pPr>
      <w:r>
        <w:t>按行业和地区批量采集 Indeed 上的企业数据</w:t>
      </w:r>
    </w:p>
    <w:p>
      <w:pPr>
        <w:pStyle w:val="ListBullet"/>
      </w:pPr>
      <w:r>
        <w:t>采集指定公司 URL 的详细信息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company-list-url — 按公司列表 URL</w:t>
      </w:r>
    </w:p>
    <w:p>
      <w:pPr>
        <w:pStyle w:val="ListBullet"/>
      </w:pPr>
      <w:r>
        <w:t>keyword — 按关键词</w:t>
      </w:r>
    </w:p>
    <w:p>
      <w:pPr>
        <w:pStyle w:val="ListBullet"/>
      </w:pPr>
      <w:r>
        <w:t>industry-and-state — 按行业+地区</w:t>
      </w:r>
    </w:p>
    <w:p>
      <w:pPr>
        <w:pStyle w:val="ListBullet"/>
      </w:pPr>
      <w:r>
        <w:t>company-url — 按公司 URL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 Indeed 上关键词 openai 的公司信息"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"按行业 Accounting 和地区 Alabama 采集 Indeed 公司数据"</w:t>
      </w:r>
    </w:p>
    <w:p/>
    <w:p>
      <w:pPr>
        <w:pStyle w:val="Heading3"/>
      </w:pPr>
      <w:r>
        <w:t>Booking.com 酒店采集（scraper-booking-hotellist）</w:t>
      </w:r>
    </w:p>
    <w:p>
      <w:r>
        <w:t>按 Booking.com URL 采集酒店的完整信息和房型价格。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中文：Booking 酒店采集、Booking 酒店抓取、Booking 酒店详情</w:t>
      </w:r>
    </w:p>
    <w:p>
      <w:pPr>
        <w:pStyle w:val="ListBullet"/>
      </w:pPr>
      <w:r>
        <w:t>English: Booking hotel collection, Booking hotel scraping, Booking hotel details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Booking.com 上指定酒店的完整信息</w:t>
      </w:r>
    </w:p>
    <w:p>
      <w:pPr>
        <w:pStyle w:val="ListBullet"/>
      </w:pPr>
      <w:r>
        <w:t>批量抓取多个 Booking 酒店链接的数据</w:t>
      </w:r>
    </w:p>
    <w:p>
      <w:pPr>
        <w:pStyle w:val="ListBullet"/>
      </w:pPr>
      <w:r>
        <w:t>价格监控：采集 Booking 上酒店的房型和价格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Booking 酒店链接的信息"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"批量抓取多个 Booking.com 酒店 URL 的数据"</w:t>
      </w:r>
    </w:p>
    <w:p/>
    <w:p>
      <w:pPr>
        <w:pStyle w:val="Heading3"/>
      </w:pPr>
      <w:r>
        <w:t>Crunchbase 公司采集（scraper-crunchbase-company-by-url）</w:t>
      </w:r>
    </w:p>
    <w:p>
      <w:r>
        <w:t>采集 Crunchbase 上的公司资料和融资信息，支持按 URL 或关键词。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中文：Crunchbase 公司采集、Crunchbase 企业数据、Crunchbase 融资信息</w:t>
      </w:r>
    </w:p>
    <w:p>
      <w:pPr>
        <w:pStyle w:val="ListBullet"/>
      </w:pPr>
      <w:r>
        <w:t>English: Crunchbase company collection, Crunchbase scraping, Crunchbase by URL/keyword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Crunchbase 上指定公司的融资和基础信息</w:t>
      </w:r>
    </w:p>
    <w:p>
      <w:pPr>
        <w:pStyle w:val="ListBullet"/>
      </w:pPr>
      <w:r>
        <w:t>按关键词在 Crunchbase 搜索公司数据</w:t>
      </w:r>
    </w:p>
    <w:p>
      <w:pPr>
        <w:pStyle w:val="ListBullet"/>
      </w:pPr>
      <w:r>
        <w:t>科技公司研究：批量采集创业公司的 Crunchbase 资料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by-url — 按公司 URL</w:t>
      </w:r>
    </w:p>
    <w:p>
      <w:pPr>
        <w:pStyle w:val="ListBullet"/>
      </w:pPr>
      <w:r>
        <w:t>by-keywords — 按关键词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Crunchbase 公司链接的信息"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"用关键词在 Crunchbase 上采集公司数据"</w:t>
      </w:r>
    </w:p>
    <w:p/>
    <w:p>
      <w:r>
        <w:br w:type="page"/>
      </w:r>
    </w:p>
    <w:p>
      <w:pPr>
        <w:pStyle w:val="Heading3"/>
      </w:pPr>
      <w:r>
        <w:t>Glassdoor 公司/职位采集（scraper-glassdoor-company-by-url）</w:t>
      </w:r>
    </w:p>
    <w:p>
      <w:r>
        <w:t>采集 Glassdoor 上的公司评价、薪资和职位信息，支持 7 种采集模式。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中文：Glassdoor 公司采集、Glassdoor 企业评价、Glassdoor 薪资数据、Glassdoor 职位</w:t>
      </w:r>
    </w:p>
    <w:p>
      <w:pPr>
        <w:pStyle w:val="ListBullet"/>
      </w:pPr>
      <w:r>
        <w:t>English: Glassdoor company collection, Glassdoor reviews, Glassdoor job listings, Glassdoor salary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Glassdoor 上公司的员工评价和薪资数据</w:t>
      </w:r>
    </w:p>
    <w:p>
      <w:pPr>
        <w:pStyle w:val="ListBullet"/>
      </w:pPr>
      <w:r>
        <w:t>按关键词搜索并采集 Glassdoor 公司信息</w:t>
      </w:r>
    </w:p>
    <w:p>
      <w:pPr>
        <w:pStyle w:val="ListBullet"/>
      </w:pPr>
      <w:r>
        <w:t>采集 Glassdoor 上指定公司的职位列表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by-url — 按公司 URL</w:t>
      </w:r>
    </w:p>
    <w:p>
      <w:pPr>
        <w:pStyle w:val="ListBullet"/>
      </w:pPr>
      <w:r>
        <w:t>by-inputfilter — 按过滤器</w:t>
      </w:r>
    </w:p>
    <w:p>
      <w:pPr>
        <w:pStyle w:val="ListBullet"/>
      </w:pPr>
      <w:r>
        <w:t>by-keywords — 按关键词</w:t>
      </w:r>
    </w:p>
    <w:p>
      <w:pPr>
        <w:pStyle w:val="ListBullet"/>
      </w:pPr>
      <w:r>
        <w:t>by-listurl — 按搜索网址</w:t>
      </w:r>
    </w:p>
    <w:p>
      <w:pPr>
        <w:pStyle w:val="ListBullet"/>
      </w:pPr>
      <w:r>
        <w:t>joblistings-by-url — 按职位 URL</w:t>
      </w:r>
    </w:p>
    <w:p>
      <w:pPr>
        <w:pStyle w:val="ListBullet"/>
      </w:pPr>
      <w:r>
        <w:t>joblistings-by-keywords — 按职位关键词</w:t>
      </w:r>
    </w:p>
    <w:p>
      <w:pPr>
        <w:pStyle w:val="ListBullet"/>
      </w:pPr>
      <w:r>
        <w:t>joblistings-by-listurl — 按职位搜索网址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Glassdoor 公司链接的信息"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"用关键词在 Glassdoor 上采集公司评价数据"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"采集 Glassdoor 上某公司的职位列表"</w:t>
      </w:r>
    </w:p>
    <w:p/>
    <w:p>
      <w:pPr>
        <w:pStyle w:val="Heading3"/>
      </w:pPr>
      <w:r>
        <w:t>LinkedIn 公司/职位采集（scraper-linkedin-company-information-by-url）</w:t>
      </w:r>
    </w:p>
    <w:p>
      <w:r>
        <w:t>采集 LinkedIn 上的公司信息或职位信息，支持按公司 URL、职位列表 URL、职位 URL 或关键词。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中文：LinkedIn 公司采集、领英企业数据、LinkedIn 职位信息、领英招聘</w:t>
      </w:r>
    </w:p>
    <w:p>
      <w:pPr>
        <w:pStyle w:val="ListBullet"/>
      </w:pPr>
      <w:r>
        <w:t>English: LinkedIn company information, LinkedIn scraping, LinkedIn job listings, LinkedIn by URL/keyword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LinkedIn 上指定公司的基础信息和员工规模</w:t>
      </w:r>
    </w:p>
    <w:p>
      <w:pPr>
        <w:pStyle w:val="ListBullet"/>
      </w:pPr>
      <w:r>
        <w:t>按关键词搜索并采集 LinkedIn 职位信息</w:t>
      </w:r>
    </w:p>
    <w:p>
      <w:pPr>
        <w:pStyle w:val="ListBullet"/>
      </w:pPr>
      <w:r>
        <w:t>批量抓取 LinkedIn 职位列表或具体职位详情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company-by-url — 按公司 URL</w:t>
      </w:r>
    </w:p>
    <w:p>
      <w:pPr>
        <w:pStyle w:val="ListBullet"/>
      </w:pPr>
      <w:r>
        <w:t>job-listing-url — 按职位列表 URL</w:t>
      </w:r>
    </w:p>
    <w:p>
      <w:pPr>
        <w:pStyle w:val="ListBullet"/>
      </w:pPr>
      <w:r>
        <w:t>job-url — 按职位 URL</w:t>
      </w:r>
    </w:p>
    <w:p>
      <w:pPr>
        <w:pStyle w:val="ListBullet"/>
      </w:pPr>
      <w:r>
        <w:t>keyword — 按关键词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LinkedIn 公司链接的信息"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"用关键词在 LinkedIn 上采集职位数据"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"采集 LinkedIn 上某公司的职位列表"</w:t>
      </w:r>
    </w:p>
    <w:p/>
    <w:p>
      <w:pPr>
        <w:pStyle w:val="Heading3"/>
      </w:pPr>
      <w:r>
        <w:t>TikTok 数据采集（scraper-tiktok-comment-by-url）</w:t>
      </w:r>
    </w:p>
    <w:p>
      <w:r>
        <w:t>采集 TikTok 相关数据，支持评论、商店、帖子、个人资料等 5 种模式。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中文：TikTok 评论采集、TikTok 帖子抓取、TikTok 个人资料、TikTok 商店</w:t>
      </w:r>
    </w:p>
    <w:p>
      <w:pPr>
        <w:pStyle w:val="ListBullet"/>
      </w:pPr>
      <w:r>
        <w:t>English: TikTok comment collection, TikTok post scraping, TikTok profiles, TikTok shop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TikTok 视频下的用户评论</w:t>
      </w:r>
    </w:p>
    <w:p>
      <w:pPr>
        <w:pStyle w:val="ListBullet"/>
      </w:pPr>
      <w:r>
        <w:t>采集 TikTok 商店的商品信息</w:t>
      </w:r>
    </w:p>
    <w:p>
      <w:pPr>
        <w:pStyle w:val="ListBullet"/>
      </w:pPr>
      <w:r>
        <w:t>批量采集 TikTok 创作者的个人资料或帖子列表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comment-by-url — 按 URL 采集评论</w:t>
      </w:r>
    </w:p>
    <w:p>
      <w:pPr>
        <w:pStyle w:val="ListBullet"/>
      </w:pPr>
      <w:r>
        <w:t>shop-by-url — 按 URL 采集商店</w:t>
      </w:r>
    </w:p>
    <w:p>
      <w:pPr>
        <w:pStyle w:val="ListBullet"/>
      </w:pPr>
      <w:r>
        <w:t>posts-by-listurl — 按列表 URL 采集帖子</w:t>
      </w:r>
    </w:p>
    <w:p>
      <w:pPr>
        <w:pStyle w:val="ListBullet"/>
      </w:pPr>
      <w:r>
        <w:t>profiles-by-url — 按 URL 采集个人资料</w:t>
      </w:r>
    </w:p>
    <w:p>
      <w:pPr>
        <w:pStyle w:val="ListBullet"/>
      </w:pPr>
      <w:r>
        <w:t>profiles-by-listurl — 按搜索网址采集个人资料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TikTok 视频的评论"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"抓取这个 TikTok URL 的帖子数据"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"采集 TikTok 上某创作者的个人资料"</w:t>
      </w:r>
    </w:p>
    <w:p/>
    <w:p>
      <w:r>
        <w:br w:type="page"/>
      </w:r>
    </w:p>
    <w:p>
      <w:pPr>
        <w:pStyle w:val="Heading3"/>
      </w:pPr>
      <w:r>
        <w:t>Twitter/X 数据采集（scraper-twitter-profile-by-profileurl）</w:t>
      </w:r>
    </w:p>
    <w:p>
      <w:r>
        <w:t>采集 Twitter/X 上的用户资料或帖子，支持按主页 URL、用户名或帖子 URL 三种模式。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中文：Twitter 个人资料采集、X 用户信息、推特资料抓取、Twitter 帖子采集</w:t>
      </w:r>
    </w:p>
    <w:p>
      <w:pPr>
        <w:pStyle w:val="ListBullet"/>
      </w:pPr>
      <w:r>
        <w:t>English: Twitter profile collection, X profile scraping, Twitter username, Twitter post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Twitter/X 上指定用户的个人资料信息</w:t>
      </w:r>
    </w:p>
    <w:p>
      <w:pPr>
        <w:pStyle w:val="ListBullet"/>
      </w:pPr>
      <w:r>
        <w:t>按用户名批量采集多个 Twitter 账号数据</w:t>
      </w:r>
    </w:p>
    <w:p>
      <w:pPr>
        <w:pStyle w:val="ListBullet"/>
      </w:pPr>
      <w:r>
        <w:t>采集指定 Twitter 账号主页发布的帖子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profile-by-profileurl — 按个人主页 URL</w:t>
      </w:r>
    </w:p>
    <w:p>
      <w:pPr>
        <w:pStyle w:val="ListBullet"/>
      </w:pPr>
      <w:r>
        <w:t>profile-by-username — 按用户名</w:t>
      </w:r>
    </w:p>
    <w:p>
      <w:pPr>
        <w:pStyle w:val="ListBullet"/>
      </w:pPr>
      <w:r>
        <w:t>post-by-profileurl — 按主页 URL 采集帖子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Twitter 个人主页的资料"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"用用户名采集 Twitter 账号信息"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"采集这个 Twitter 用户发布的帖子"</w:t>
      </w:r>
    </w:p>
    <w:p/>
    <w:p>
      <w:pPr>
        <w:pStyle w:val="Heading3"/>
      </w:pPr>
      <w:r>
        <w:t>GitHub 仓库采集（scraper-github-repository-by-repo-url）</w:t>
      </w:r>
    </w:p>
    <w:p>
      <w:r>
        <w:t>采集 GitHub 仓库信息，支持按仓库 URL、搜索 URL 或 GitHub URL 三种模式。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中文：GitHub 仓库采集、GitHub 代码仓库抓取、GitHub 仓库信息</w:t>
      </w:r>
    </w:p>
    <w:p>
      <w:pPr>
        <w:pStyle w:val="ListBullet"/>
      </w:pPr>
      <w:r>
        <w:t>English: GitHub repository collection, GitHub repo scraping, GitHub by URL/search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GitHub 上指定仓库的基础信息、Star 数和贡献者</w:t>
      </w:r>
    </w:p>
    <w:p>
      <w:pPr>
        <w:pStyle w:val="ListBullet"/>
      </w:pPr>
      <w:r>
        <w:t>按搜索 URL 批量采集 GitHub 仓库数据</w:t>
      </w:r>
    </w:p>
    <w:p>
      <w:pPr>
        <w:pStyle w:val="ListBullet"/>
      </w:pPr>
      <w:r>
        <w:t>研究开源项目的 GitHub 仓库情况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by-repo-url — 按仓库 URL</w:t>
      </w:r>
    </w:p>
    <w:p>
      <w:pPr>
        <w:pStyle w:val="ListBullet"/>
      </w:pPr>
      <w:r>
        <w:t>by-search-url — 按搜索 URL</w:t>
      </w:r>
    </w:p>
    <w:p>
      <w:pPr>
        <w:pStyle w:val="ListBullet"/>
      </w:pPr>
      <w:r>
        <w:t>by-url — 按 GitHub URL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GitHub 仓库的信息"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 GitHub 搜索 URL 采集仓库数据"</w:t>
      </w:r>
    </w:p>
    <w:p/>
    <w:p>
      <w:pPr>
        <w:pStyle w:val="Heading3"/>
      </w:pPr>
      <w:r>
        <w:t>Google Play 应用/评论采集（scraper-google-play-store-reviews-by-url）</w:t>
      </w:r>
    </w:p>
    <w:p>
      <w:r>
        <w:t>采集 Google Play 上应用的评论或基本信息，按 APP URL 采集。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中文：Google Play 评论采集、Play 商店评价、Google Play 应用信息</w:t>
      </w:r>
    </w:p>
    <w:p>
      <w:pPr>
        <w:pStyle w:val="ListBullet"/>
      </w:pPr>
      <w:r>
        <w:t>English: Google Play reviews, Google Play app scraping, Play Store reviews by URL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采集 Google Play 上指定应用的所有用户评论</w:t>
      </w:r>
    </w:p>
    <w:p>
      <w:pPr>
        <w:pStyle w:val="ListBullet"/>
      </w:pPr>
      <w:r>
        <w:t>抓取 Google Play 上某 APP 的基础信息和评分</w:t>
      </w:r>
    </w:p>
    <w:p>
      <w:pPr>
        <w:pStyle w:val="ListBullet"/>
      </w:pPr>
      <w:r>
        <w:t>批量采集多个应用的评论数据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reviews-by-url — 按 APP URL 采集评论</w:t>
      </w:r>
    </w:p>
    <w:p>
      <w:pPr>
        <w:pStyle w:val="ListBullet"/>
      </w:pPr>
      <w:r>
        <w:t>information-by-url — 按 APP URL 采集应用信息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Google Play 应用链接的评论"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"抓取 Google Play 上某 APP 的基本信息"</w:t>
      </w:r>
    </w:p>
    <w:p/>
    <w:p>
      <w:r>
        <w:br w:type="page"/>
      </w:r>
    </w:p>
    <w:p>
      <w:pPr>
        <w:pStyle w:val="Heading3"/>
      </w:pPr>
      <w:r>
        <w:t>Airbnb 房源采集（scraper-airbnb-product-by-searchurl）</w:t>
      </w:r>
    </w:p>
    <w:p>
      <w:r>
        <w:t>采集 Airbnb 房源信息，支持按搜索 URL 或地理位置两种模式。</w:t>
      </w:r>
    </w:p>
    <w:p>
      <w:r>
        <w:rPr>
          <w:b/>
          <w:sz w:val="20"/>
        </w:rPr>
        <w:t>触发关键词：</w:t>
      </w:r>
    </w:p>
    <w:p>
      <w:pPr>
        <w:pStyle w:val="ListBullet"/>
      </w:pPr>
      <w:r>
        <w:t>中文：Airbnb 房源采集、Airbnb 民宿抓取、Airbnb 搜索 URL</w:t>
      </w:r>
    </w:p>
    <w:p>
      <w:pPr>
        <w:pStyle w:val="ListBullet"/>
      </w:pPr>
      <w:r>
        <w:t>English: Airbnb product collection, Airbnb listing scraping, Airbnb by search URL/location</w:t>
      </w:r>
    </w:p>
    <w:p>
      <w:r>
        <w:rPr>
          <w:b/>
          <w:sz w:val="20"/>
        </w:rPr>
        <w:t>使用场景：</w:t>
      </w:r>
    </w:p>
    <w:p>
      <w:pPr>
        <w:pStyle w:val="ListBullet"/>
      </w:pPr>
      <w:r>
        <w:t>按 Airbnb 搜索结果 URL 批量采集房源信息</w:t>
      </w:r>
    </w:p>
    <w:p>
      <w:pPr>
        <w:pStyle w:val="ListBullet"/>
      </w:pPr>
      <w:r>
        <w:t>按地理位置搜索并采集 Airbnb 可用房源</w:t>
      </w:r>
    </w:p>
    <w:p>
      <w:pPr>
        <w:pStyle w:val="ListBullet"/>
      </w:pPr>
      <w:r>
        <w:t>分析特定目的地的 Airbnb 房源价格和评分</w:t>
      </w:r>
    </w:p>
    <w:p>
      <w:r>
        <w:rPr>
          <w:b/>
          <w:sz w:val="20"/>
        </w:rPr>
        <w:t>支持模式：</w:t>
      </w:r>
    </w:p>
    <w:p>
      <w:pPr>
        <w:pStyle w:val="ListBullet"/>
      </w:pPr>
      <w:r>
        <w:t>by-searchurl — 按搜索 URL</w:t>
      </w:r>
    </w:p>
    <w:p>
      <w:pPr>
        <w:pStyle w:val="ListBullet"/>
      </w:pPr>
      <w:r>
        <w:t>by-location — 按位置</w:t>
      </w:r>
    </w:p>
    <w:p>
      <w:r>
        <w:rPr>
          <w:b/>
          <w:sz w:val="20"/>
        </w:rPr>
        <w:t>MCP 自然语言示例（对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"帮我采集这个 Airbnb 搜索链接的房源信息"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"用地理位置在 Airbnb 上采集可用房源数据"</w:t>
      </w:r>
    </w:p>
    <w:p/>
    <w:p>
      <w:r>
        <w:br w:type="page"/>
      </w:r>
    </w:p>
    <w:p>
      <w:pPr>
        <w:pStyle w:val="Heading1"/>
      </w:pPr>
      <w:r>
        <w:t>7. 典型使用场景</w:t>
      </w:r>
    </w:p>
    <w:p>
      <w:pPr>
        <w:pStyle w:val="Heading2"/>
      </w:pPr>
      <w:r>
        <w:t>7.1 电商价格监控</w:t>
      </w:r>
    </w:p>
    <w:p>
      <w:r>
        <w:t>目标：跨平台监控同类商品价格变化，及时发现价格优势。</w:t>
      </w:r>
    </w:p>
    <w:p>
      <w:r>
        <w:t>MCP 使用方式（对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Amazon、eBay 和 Walmart 上搜索 wireless earbuds，</w:t>
        <w:br/>
        <w:t xml:space="preserve"> 对比三个平台的价格，整理成对比表格"</w:t>
      </w:r>
    </w:p>
    <w:p>
      <w:r>
        <w:t>涉及工具：amazon + ebay + walmart</w:t>
      </w:r>
    </w:p>
    <w:p/>
    <w:p>
      <w:pPr>
        <w:pStyle w:val="Heading2"/>
      </w:pPr>
      <w:r>
        <w:t>7.2 社交媒体舆情监控</w:t>
      </w:r>
    </w:p>
    <w:p>
      <w:r>
        <w:t>目标：监控品牌在社交媒体上的提及和口碑。</w:t>
      </w:r>
    </w:p>
    <w:p>
      <w:r>
        <w:t>MCP 使用方式（对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Reddit 上关于我们品牌的讨论，</w:t>
        <w:br/>
        <w:t xml:space="preserve"> 同时查看我们 Instagram 主页的最新互动数据"</w:t>
      </w:r>
    </w:p>
    <w:p>
      <w:r>
        <w:t>涉及工具：reddit + instagram + google_serp</w:t>
      </w:r>
    </w:p>
    <w:p/>
    <w:p>
      <w:pPr>
        <w:pStyle w:val="Heading2"/>
      </w:pPr>
      <w:r>
        <w:t>7.3 竞品全方位分析</w:t>
      </w:r>
    </w:p>
    <w:p>
      <w:r>
        <w:t>目标：全方位了解竞争对手的产品、定价、评价和招聘动态。</w:t>
      </w:r>
    </w:p>
    <w:p>
      <w:r>
        <w:t>MCP 使用方式（对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"帮我分析竞争对手 [公司名]：</w:t>
        <w:br/>
        <w:t xml:space="preserve"> 1. 搜索 Google 了解他们的最新动态</w:t>
        <w:br/>
        <w:t xml:space="preserve"> 2. 抓取他们官网的定价页面</w:t>
        <w:br/>
        <w:t xml:space="preserve"> 3. 在 Amazon 上查看他们产品的用户评价</w:t>
        <w:br/>
        <w:t xml:space="preserve"> 4. 在 Indeed 上看他们在招什么岗位</w:t>
        <w:br/>
        <w:t xml:space="preserve"> 5. 在 Crunchbase 查看融资情况</w:t>
        <w:br/>
        <w:t xml:space="preserve"> 6. 综合分析并给出报告"</w:t>
      </w:r>
    </w:p>
    <w:p>
      <w:r>
        <w:t>涉及工具：google_serp + web_unlocker + amazon + indeed + crunchbase</w:t>
      </w:r>
    </w:p>
    <w:p/>
    <w:p>
      <w:pPr>
        <w:pStyle w:val="Heading2"/>
      </w:pPr>
      <w:r>
        <w:t>7.4 招聘市场分析</w:t>
      </w:r>
    </w:p>
    <w:p>
      <w:r>
        <w:t>目标：了解特定岗位的市场需求和薪资水平。</w:t>
      </w:r>
    </w:p>
    <w:p>
      <w:r>
        <w:t>MCP 使用方式（对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Indeed 和 Google Jobs 上 Senior AI Engineer 的职位，</w:t>
        <w:br/>
        <w:t xml:space="preserve"> 分析薪资范围、技能要求和地域分布"</w:t>
      </w:r>
    </w:p>
    <w:p>
      <w:r>
        <w:t>涉及工具：indeed + google_serp (Jobs) + glassdoor</w:t>
      </w:r>
    </w:p>
    <w:p/>
    <w:p>
      <w:pPr>
        <w:pStyle w:val="Heading2"/>
      </w:pPr>
      <w:r>
        <w:t>7.5 SEO 与内容分析</w:t>
      </w:r>
    </w:p>
    <w:p>
      <w:r>
        <w:t>目标：了解关键词排名和竞品内容策略。</w:t>
      </w:r>
    </w:p>
    <w:p>
      <w:r>
        <w:t>MCP 使用方式（对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"搜索 Google 上 [关键词] 排名前 10 的页面，</w:t>
        <w:br/>
        <w:t xml:space="preserve"> 抓取每个页面的内容，分析他们的内容策略和 SEO 特征"</w:t>
      </w:r>
    </w:p>
    <w:p>
      <w:r>
        <w:t>涉及工具：google_serp + web_unlocker</w:t>
      </w:r>
    </w:p>
    <w:p/>
    <w:p>
      <w:pPr>
        <w:pStyle w:val="Heading2"/>
      </w:pPr>
      <w:r>
        <w:t>7.6 KOL/网红研究</w:t>
      </w:r>
    </w:p>
    <w:p>
      <w:r>
        <w:t>目标：评估 KOL 的影响力和内容表现。</w:t>
      </w:r>
    </w:p>
    <w:p>
      <w:r>
        <w:t>MCP 使用方式（对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"帮我分析这个 Instagram 博主：</w:t>
        <w:br/>
        <w:t xml:space="preserve"> 1. 采集个人资料（粉丝数、帖子数）</w:t>
        <w:br/>
        <w:t xml:space="preserve"> 2. 采集最近的 Reels 数据</w:t>
        <w:br/>
        <w:t xml:space="preserve"> 3. 分析互动率和内容趋势</w:t>
        <w:br/>
        <w:t xml:space="preserve"> 同时看看他的 YouTube 频道数据"</w:t>
      </w:r>
    </w:p>
    <w:p>
      <w:r>
        <w:t>涉及工具：instagram + youtube</w:t>
      </w:r>
    </w:p>
    <w:p/>
    <w:p>
      <w:pPr>
        <w:pStyle w:val="Heading2"/>
      </w:pPr>
      <w:r>
        <w:t>7.7 旅游价格比较</w:t>
      </w:r>
    </w:p>
    <w:p>
      <w:r>
        <w:t>目标：比较不同平台的酒店和民宿价格。</w:t>
      </w:r>
    </w:p>
    <w:p>
      <w:r>
        <w:t>MCP 使用方式（对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"帮我搜索 6 月 1 日到 3 日东京的酒店，</w:t>
        <w:br/>
        <w:t xml:space="preserve"> 分别在 Google Hotels、Booking.com 和 Airbnb 上查找，</w:t>
        <w:br/>
        <w:t xml:space="preserve"> 整理成价格对比表"</w:t>
      </w:r>
    </w:p>
    <w:p>
      <w:r>
        <w:t>涉及工具：google_serp (Hotels) + booking + airbnb</w:t>
      </w:r>
    </w:p>
    <w:p/>
    <w:p>
      <w:pPr>
        <w:pStyle w:val="Heading2"/>
      </w:pPr>
      <w:r>
        <w:t>7.8 学术研究辅助</w:t>
      </w:r>
    </w:p>
    <w:p>
      <w:r>
        <w:t>目标：快速检索和整理学术论文。</w:t>
      </w:r>
    </w:p>
    <w:p>
      <w:r>
        <w:t>MCP 使用方式（对 AI 说）：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"在 Google Scholar 上搜索 2022-2024 年关于 transformer 架构的论文，</w:t>
        <w:br/>
        <w:t xml:space="preserve"> 整理引用量前 20 的论文清单，包含标题、作者和链接"</w:t>
      </w:r>
    </w:p>
    <w:p>
      <w:r>
        <w:t>涉及工具：google_serp (Scholar)</w:t>
      </w:r>
    </w:p>
    <w:p/>
    <w:p>
      <w:r>
        <w:br w:type="page"/>
      </w:r>
    </w:p>
    <w:p>
      <w:pPr>
        <w:pStyle w:val="Heading1"/>
      </w:pPr>
      <w:r>
        <w:t>8. 常见问题（FAQ）</w:t>
      </w:r>
    </w:p>
    <w:p>
      <w:r>
        <w:rPr>
          <w:b/>
          <w:sz w:val="21"/>
        </w:rPr>
        <w:t>Q: 如何获取 API Token？</w:t>
      </w:r>
    </w:p>
    <w:p>
      <w:pPr>
        <w:spacing w:after="160"/>
      </w:pPr>
      <w:r>
        <w:t>A: 访问 Dataify Dashboard (https://dashboard.dataify.com)，注册并登录后，在账户设置中获取 API Token。</w:t>
      </w:r>
    </w:p>
    <w:p>
      <w:r>
        <w:rPr>
          <w:b/>
          <w:sz w:val="21"/>
        </w:rPr>
        <w:t>Q: MCP 配置后 AI 没有识别到 Dataify 工具？</w:t>
      </w:r>
    </w:p>
    <w:p>
      <w:pPr>
        <w:spacing w:after="160"/>
      </w:pPr>
      <w:r>
        <w:t>A: 请确认：</w:t>
        <w:br/>
        <w:t>1. API Token 正确无误</w:t>
        <w:br/>
        <w:t>2. 配置文件路径正确</w:t>
        <w:br/>
        <w:t>3. 重启了 AI 客户端</w:t>
        <w:br/>
        <w:t>4. MCP URL 中的 tools 参数包含了所需工具</w:t>
      </w:r>
    </w:p>
    <w:p>
      <w:r>
        <w:rPr>
          <w:b/>
          <w:sz w:val="21"/>
        </w:rPr>
        <w:t>Q: 提交任务后如何查看结果？</w:t>
      </w:r>
    </w:p>
    <w:p>
      <w:pPr>
        <w:spacing w:after="160"/>
      </w:pPr>
      <w:r>
        <w:t>A: Scraper 类任务是异步的。提交后返回 task_id，登录 Dataify Dashboard 输入 task_id 即可查看进度和下载结果。</w:t>
      </w:r>
    </w:p>
    <w:p>
      <w:r>
        <w:rPr>
          <w:b/>
          <w:sz w:val="21"/>
        </w:rPr>
        <w:t>Q: SERP 和 Scraper 有什么区别？</w:t>
      </w:r>
    </w:p>
    <w:p>
      <w:pPr>
        <w:spacing w:after="160"/>
      </w:pPr>
      <w:r>
        <w:t>A: SERP Skills 实时返回结果（搜索引擎数据），Scraper Skills 异步提交任务（平台数据采集），需要在 Dashboard 下载。</w:t>
      </w:r>
    </w:p>
    <w:p>
      <w:r>
        <w:rPr>
          <w:b/>
          <w:sz w:val="21"/>
        </w:rPr>
        <w:t>Q: 触发关键词是什么意思？</w:t>
      </w:r>
    </w:p>
    <w:p>
      <w:pPr>
        <w:spacing w:after="160"/>
      </w:pPr>
      <w:r>
        <w:t>A: 当用户对 AI Agent 说的话中包含触发关键词时，AI 会自动选择对应的 Skill 来执行任务。例如说"搜索 Google"会触发 Google Search Skill。</w:t>
      </w:r>
    </w:p>
    <w:p>
      <w:r>
        <w:rPr>
          <w:b/>
          <w:sz w:val="21"/>
        </w:rPr>
        <w:t>Q: 采集数据的频率限制是多少？</w:t>
      </w:r>
    </w:p>
    <w:p>
      <w:pPr>
        <w:spacing w:after="160"/>
      </w:pPr>
      <w:r>
        <w:t>A: 取决于您的 Dataify 订阅计划。详情请查看 Dashboard 中的配额信息。</w:t>
      </w:r>
    </w:p>
    <w:p>
      <w:r>
        <w:rPr>
          <w:b/>
          <w:sz w:val="21"/>
        </w:rPr>
        <w:t>Q: 支持哪些国家/地区的数据采集？</w:t>
      </w:r>
    </w:p>
    <w:p>
      <w:pPr>
        <w:spacing w:after="160"/>
      </w:pPr>
      <w:r>
        <w:t>A: Web Unlocker 和 SERP API 支持全球代理，可通过 country/gl 参数指定。</w:t>
      </w:r>
    </w:p>
    <w:p>
      <w:r>
        <w:rPr>
          <w:b/>
          <w:sz w:val="21"/>
        </w:rPr>
        <w:t>Q: 数据输出格式是什么？</w:t>
      </w:r>
    </w:p>
    <w:p>
      <w:pPr>
        <w:spacing w:after="160"/>
      </w:pPr>
      <w:r>
        <w:t>A: 所有数据默认以 JSON 格式输出。SERP API 还支持 JSON+HTML、纯 HTML、轻量 JSON 等格式。</w:t>
      </w:r>
    </w:p>
    <w:p>
      <w:r>
        <w:rPr>
          <w:b/>
          <w:sz w:val="21"/>
        </w:rPr>
        <w:t>Q: 是否支持定时/周期性采集？</w:t>
      </w:r>
    </w:p>
    <w:p>
      <w:pPr>
        <w:spacing w:after="160"/>
      </w:pPr>
      <w:r>
        <w:t>A: 当前版本不内置定时功能，但可以通过 cron 或其他调度工具配合 Python 脚本实现。</w:t>
      </w:r>
    </w:p>
    <w:p>
      <w:r>
        <w:rPr>
          <w:b/>
          <w:sz w:val="21"/>
        </w:rPr>
        <w:t>Q: 数据采集是否合规？</w:t>
      </w:r>
    </w:p>
    <w:p>
      <w:pPr>
        <w:spacing w:after="160"/>
      </w:pPr>
      <w:r>
        <w:t>A: Dataify 仅采集公开可访问的网页数据，遵守各平台的 robots.txt 和使用条款。</w:t>
      </w:r>
    </w:p>
    <w:p>
      <w:r>
        <w:br w:type="page"/>
      </w:r>
    </w:p>
    <w:p>
      <w:pPr>
        <w:pStyle w:val="Heading1"/>
      </w:pPr>
      <w:r>
        <w:t>附录 A：完整 Skill 清单（63个）</w:t>
      </w:r>
    </w:p>
    <w:p>
      <w:pPr>
        <w:pStyle w:val="Heading2"/>
      </w:pPr>
      <w:r>
        <w:t>Web Unlocker（1个）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Skill 名称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触发关键词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dataify-web-unlocker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抓取任意网页，绕过反爬和验证码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抓取网页、网页解锁、fetch URL、scrape website</w:t>
            </w:r>
          </w:p>
        </w:tc>
      </w:tr>
    </w:tbl>
    <w:p/>
    <w:p>
      <w:pPr>
        <w:pStyle w:val="Heading2"/>
      </w:pPr>
      <w:r>
        <w:t>SERP Skills — Google（17个）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Skill 名称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触发关键词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网页搜索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搜索、谷歌搜索、搜一下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serp-google-ai-mode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AI Mode 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AI 搜索、AI 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serp-google-images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图片搜索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搜索图片、Google 图片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serp-google-videos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视频搜索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搜索视频、Google 视频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serp-google-news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新闻搜索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搜索新闻、Google 新闻、最新消息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serp-google-maps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地图搜索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搜索地图、附近商家、Google Maps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serp-google-shopping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购物搜索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比价、Google 购物、商品搜索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serp-google-scholar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学术搜索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搜索论文、学术文献、Google Scholar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金融数据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股票查询、股价、汇率、金融数据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serp-google-flights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航班搜索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搜索机票、航班查询、机票价格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serp-google-hotels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酒店搜索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搜索酒店、酒店价格、住宿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serp-google-jobs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招聘搜索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搜索工作、职位查询、找工作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serp-google-lens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Lens 以图搜图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以图搜图、图片识别、反向搜索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serp-google-local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本地搜索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附近搜索、本地商家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serp-google-patents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专利搜索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搜索专利、知识产权、专利检索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Play 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搜索应用、Google Play、安卓应用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serp-google-trends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趋势数据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搜索趋势、热门话题、Google Trends</w:t>
            </w:r>
          </w:p>
        </w:tc>
      </w:tr>
    </w:tbl>
    <w:p/>
    <w:p>
      <w:pPr>
        <w:pStyle w:val="Heading2"/>
      </w:pPr>
      <w:r>
        <w:t>SERP Skills — Bing（6个）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Skill 名称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触发关键词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serp-bing-search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Bing 网页搜索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Bing 搜索、必应搜索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serp-bing-images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Bing 图片搜索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Bing 图片、必应图片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serp-bing-videos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Bing 视频搜索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Bing 视频、必应视频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serp-bing-news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Bing 新闻搜索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Bing 新闻、必应新闻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serp-bing-shopping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Bing 购物搜索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Bing 购物、必应购物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serp-bing-maps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Bing 地图搜索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Bing 地图、必应地图</w:t>
            </w:r>
          </w:p>
        </w:tc>
      </w:tr>
    </w:tbl>
    <w:p/>
    <w:p>
      <w:pPr>
        <w:pStyle w:val="Heading2"/>
      </w:pPr>
      <w:r>
        <w:t>SERP Skills — 其他（2个）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Skill 名称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触发关键词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serp-duckduckgo-search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DuckDuckGo 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DuckDuckGo、DDG 搜索、隐私搜索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serp-yandex-search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Yandex 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Yandex 搜索、俄罗斯搜索</w:t>
            </w:r>
          </w:p>
        </w:tc>
      </w:tr>
    </w:tbl>
    <w:p>
      <w:r>
        <w:br w:type="page"/>
      </w:r>
    </w:p>
    <w:p>
      <w:pPr>
        <w:pStyle w:val="Heading2"/>
      </w:pPr>
      <w:r>
        <w:t>Scraper Skills（37个）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Skill 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触发关键词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scraper-amazon-product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商品信息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 商品采集、ASIN、亚马逊产品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scraper-amazon-comment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商品评论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 评论、亚马逊评价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scraper-amazon-global-product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全球商品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 全球商品、亚马逊全球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scraper-amazon-product-list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商品列表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 商品列表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scraper-amazon-seller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卖家信息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 卖家、亚马逊卖家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scraper-youtube-video-post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视频帖子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 视频采集、视频帖子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scraper-youtube-product-by-id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视频基本信息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 视频信息、视频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scraper-youtube-comment-by-id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视频评论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 评论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scraper-youtube-profiles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频道资料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 频道、YouTube 个人资料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scraper-youtube-transcript-by-id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字幕/转录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 字幕、文字稿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scraper-youtube-video-by-url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视频下载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 视频下载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scraper-youtube-audio-by-url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音频下载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 音频下载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scraper-facebook-post-by-url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帖子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Facebook 帖子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scraper-facebook-comment-by-url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评论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Facebook 评论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scraper-facebook-profile-by-url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个人资料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Facebook 个人资料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scraper-facebook-events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活动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Facebook 活动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scraper-instagram-profiles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个人资料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Instagram 个人资料、Ins 主页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scraper-instagram-comment-by-posturl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评论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Instagram 评论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scraper-instagram-reels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Instagram Reel、Ins 短视频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scraper-google-map-details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Maps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商户详情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地图商家、Maps 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scraper-google-maps-reviews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Maps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商户评论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地图评论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scraper-google-shopping-keywords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Shopping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购物商品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购物商品采集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scraper-reddit-posts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帖子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Reddit 帖子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scraper-reddit-comment-by-url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评论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Reddit 评论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scraper-indeed-job-listings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职位列表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Indeed 职位、Indeed 招聘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scraper-indeed-companies-info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公司信息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Indeed 公司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scraper-ebay-products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eBay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eBay 商品、eBay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scraper-walmart-products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Walmart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Walmart 商品、沃尔玛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scraper-booking-hotellist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酒店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Booking 酒店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scraper-crunchbase-company-by-url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Crunchbase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公司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Crunchbase 公司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scraper-glassdoor-company-by-url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Glassdoor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公司/职位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Glassdoor 公司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scraper-linkedin-company-information-by-url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公司/职位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LinkedIn 公司、领英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scraper-tiktok-comment-by-url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评论/帖子/资料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TikTok 评论、TikTok 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scraper-twitter-profile-by-profileurl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Twitter/X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资料/帖子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Twitter 资料、推特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scraper-github-repository-by-repo-url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仓库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 仓库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scraper-google-play-store-reviews-by-url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评论/信息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Play 评论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scraper-airbnb-product-by-searchurl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Airbnb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房源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Airbnb 房源、民宿</w:t>
            </w:r>
          </w:p>
        </w:tc>
      </w:tr>
    </w:tbl>
    <w:p>
      <w:r>
        <w:br w:type="page"/>
      </w:r>
    </w:p>
    <w:p>
      <w:pPr>
        <w:pStyle w:val="Heading1"/>
      </w:pPr>
      <w:r>
        <w:t>附录 B：MCP 工具清单（25个）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工具名称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触发关键词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账户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查询账户信息和 API 用量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账户信息、余额查询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web_unlocker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网页解锁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抓取任意 URL，绕过反爬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抓取网页、fetch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google_serp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搜索引擎结果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搜索、谷歌搜索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bing_serp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Bing 搜索引擎结果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Bing 搜索、必应搜索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yandex_serp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Yandex 搜索引擎结果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Yandex 搜索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duckduckgo_serp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DuckDuckGo 搜索引擎结果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DuckDuckGo 搜索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 商品、评论、卖家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ebay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eBay 商品数据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eBay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walmart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Walmart 商品数据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Walmart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社交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Facebook 帖子、评论、资料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Facebook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社交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Instagram 资料、评论、Reels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Instagram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社交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TikTok 评论、帖子、资料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TikTok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twitter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社交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Twitter/X 用户资料、帖子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Twitter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社交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LinkedIn 公司、职位信息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LinkedIn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reddit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社交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Reddit 帖子和评论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Reddit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视频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 视频、评论、下载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搜索/地图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Maps 和 Shopping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Maps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booking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旅游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Booking.com 酒店数据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Booking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airbnb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旅游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Airbnb 房源数据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Airbnb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indeed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招聘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Indeed 职位和公司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Indeed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glassdoor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招聘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Glassdoor 公司评价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Glassdoor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crunchbase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Crunchbase 公司和融资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Crunchbase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 仓库信息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google_play_store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应用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Play 应用评论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Play 采集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zillow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房产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Zillow 房产数据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Zillow 采集</w:t>
            </w:r>
          </w:p>
        </w:tc>
      </w:tr>
    </w:tbl>
    <w:p/>
    <w:p/>
    <w:p>
      <w:pPr>
        <w:jc w:val="center"/>
      </w:pPr>
      <w:r>
        <w:rPr>
          <w:color w:val="999999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56D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